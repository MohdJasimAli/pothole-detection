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Pothole Detection &amp; Severity Analysis</w:t>
      </w:r>
    </w:p>
    <w:p>
      <w:r>
        <w:rPr>
          <w:i/>
        </w:rPr>
        <w:t>Main Code - for project team review</w:t>
      </w:r>
    </w:p>
    <w:p>
      <w:r>
        <w:t>Generated: 23 Sep 2026</w:t>
      </w:r>
    </w:p>
    <w:p>
      <w:r>
        <w:t>Live demo: https://pothole-detection-api-h1cp.onrender.com/dashboard</w:t>
      </w:r>
    </w:p>
    <w:p>
      <w:r>
        <w:t>Repository: https://github.com/MohdJasimAli/pothole-detection</w:t>
      </w:r>
    </w:p>
    <w:p>
      <w:pPr>
        <w:pStyle w:val="Heading1"/>
      </w:pPr>
      <w:r>
        <w:t>Overview</w:t>
      </w:r>
    </w:p>
    <w:p>
      <w:r>
        <w:t>The system detects potholes in road images and estimates their size, depth</w:t>
        <w:br/>
        <w:t>and severity to support smart road maintenance.</w:t>
        <w:br/>
        <w:br/>
        <w:t>Pipeline (5 steps, implemented in main.py -&gt; PotholeAnalysisPipeline):</w:t>
        <w:br/>
        <w:t xml:space="preserve">  1. DETECT  - YOLOv8 object detection (or the classical CV fallback when</w:t>
        <w:br/>
        <w:t xml:space="preserve">               PyTorch is unavailable). Output: bounding boxes + confidence.</w:t>
        <w:br/>
        <w:t xml:space="preserve">  2. SIZE    - Convert pixel box to real-world cm using a calibrated baseline</w:t>
        <w:br/>
        <w:t xml:space="preserve">               or a reference object; classify Small / Medium / Large.</w:t>
        <w:br/>
        <w:t xml:space="preserve">  3. DEPTH   - MiDaS monocular depth map sampled inside each box; classify</w:t>
        <w:br/>
        <w:t xml:space="preserve">               Shallow (&lt;2cm) / Moderate (2-5cm) / Deep (&gt;5cm).</w:t>
        <w:br/>
        <w:t xml:space="preserve">  4. SEVERITY- Weighted score 0-100 from size + depth -&gt; Critical / High /</w:t>
        <w:br/>
        <w:t xml:space="preserve">               Medium / Low with a maintenance response deadline.</w:t>
        <w:br/>
        <w:t xml:space="preserve">  5. REPORT  - Annotated image (severity-coloured boxes) + JSON report with</w:t>
        <w:br/>
        <w:t xml:space="preserve">               per-pothole metrics, summary counts and backend info.</w:t>
        <w:br/>
        <w:br/>
        <w:t>Severity -&gt; response time:</w:t>
        <w:br/>
        <w:t xml:space="preserve">  Critical (&gt;=80): 24 hours | High (60-79): 1 week</w:t>
        <w:br/>
        <w:t xml:space="preserve">  Medium (35-59): 1 month  | Low (&lt;35): 3 months</w:t>
        <w:br/>
        <w:br/>
        <w:t>Verified performance:</w:t>
        <w:br/>
        <w:t xml:space="preserve">  - 24 tests passed, 1 skipped (integration test requires torch)</w:t>
        <w:br/>
        <w:t xml:space="preserve">  - POST /api/analyze on a 3-pothole image: HTTP 200 in ~0.85s local,</w:t>
        <w:br/>
        <w:t xml:space="preserve">    ~3.7s on the free cloud instance; all 3 potholes detected with</w:t>
        <w:br/>
        <w:t xml:space="preserve">    independent size/depth/severity.</w:t>
      </w:r>
    </w:p>
    <w:p>
      <w:pPr>
        <w:pStyle w:val="Heading1"/>
      </w:pPr>
      <w:r>
        <w:t>How to Run</w:t>
      </w:r>
    </w:p>
    <w:p>
      <w:r>
        <w:t>Run locally:</w:t>
        <w:br/>
        <w:t xml:space="preserve">    pip install -r requirements.txt</w:t>
        <w:br/>
        <w:t xml:space="preserve">    pytest tests/ -q</w:t>
        <w:br/>
        <w:t xml:space="preserve">    python main.py --image data/samples/multi_potholes.jpg</w:t>
        <w:br/>
        <w:t xml:space="preserve">    python main.py --web          # then open http://localhost:5000/dashboard</w:t>
        <w:br/>
        <w:br/>
        <w:t>Deploy (already done):</w:t>
        <w:br/>
        <w:t xml:space="preserve">    Live dashboard: https://pothole-detection-api-h1cp.onrender.com/dashboard</w:t>
        <w:br/>
        <w:t xml:space="preserve">    Render auto-deploys on every push to main (build runs the test suite).</w:t>
        <w:br/>
        <w:br/>
        <w:t>Train a custom YOLOv8 model:</w:t>
        <w:br/>
        <w:t xml:space="preserve">    pip install torch ultralytics</w:t>
        <w:br/>
        <w:t xml:space="preserve">    python train.py --create-config</w:t>
        <w:br/>
        <w:t xml:space="preserve">    python train.py --data dataset.yaml --epochs 100 --model yolov8s.pt</w:t>
      </w:r>
    </w:p>
    <w:p>
      <w:pPr>
        <w:pStyle w:val="Heading1"/>
      </w:pPr>
      <w:r>
        <w:t>File Index</w:t>
      </w:r>
    </w:p>
    <w:p>
      <w:pPr>
        <w:pStyle w:val="ListBullet"/>
      </w:pPr>
      <w:r>
        <w:rPr>
          <w:b/>
        </w:rPr>
        <w:t>config.py</w:t>
      </w:r>
      <w:r>
        <w:t xml:space="preserve"> - Configuration: paths, thresholds, size/depth/severity levels, API vars</w:t>
      </w:r>
    </w:p>
    <w:p>
      <w:pPr>
        <w:pStyle w:val="ListBullet"/>
      </w:pPr>
      <w:r>
        <w:rPr>
          <w:b/>
        </w:rPr>
        <w:t>main.py</w:t>
      </w:r>
      <w:r>
        <w:t xml:space="preserve"> - MAIN PIPELINE - detect -&gt; size -&gt; depth -&gt; severity -&gt; report</w:t>
      </w:r>
    </w:p>
    <w:p>
      <w:pPr>
        <w:pStyle w:val="ListBullet"/>
      </w:pPr>
      <w:r>
        <w:rPr>
          <w:b/>
        </w:rPr>
        <w:t>src/detector.py</w:t>
      </w:r>
      <w:r>
        <w:t xml:space="preserve"> - YOLOv8 detector + DetectionResult data structure (primary backend)</w:t>
      </w:r>
    </w:p>
    <w:p>
      <w:pPr>
        <w:pStyle w:val="ListBullet"/>
      </w:pPr>
      <w:r>
        <w:rPr>
          <w:b/>
        </w:rPr>
        <w:t>src/classical_detector.py</w:t>
      </w:r>
      <w:r>
        <w:t xml:space="preserve"> - Classical CV detector: Otsu+adaptive threshold, morphology, contours</w:t>
      </w:r>
    </w:p>
    <w:p>
      <w:pPr>
        <w:pStyle w:val="ListBullet"/>
      </w:pPr>
      <w:r>
        <w:rPr>
          <w:b/>
        </w:rPr>
        <w:t>src/preprocessing.py</w:t>
      </w:r>
      <w:r>
        <w:t xml:space="preserve"> - Image preprocessing: CLAHE contrast, denoise, lighting/shadow removal</w:t>
      </w:r>
    </w:p>
    <w:p>
      <w:pPr>
        <w:pStyle w:val="ListBullet"/>
      </w:pPr>
      <w:r>
        <w:rPr>
          <w:b/>
        </w:rPr>
        <w:t>src/depth_estimator.py</w:t>
      </w:r>
      <w:r>
        <w:t xml:space="preserve"> - Depth estimation: MiDaS DPT + synthetic fallback, depth categories</w:t>
      </w:r>
    </w:p>
    <w:p>
      <w:pPr>
        <w:pStyle w:val="ListBullet"/>
      </w:pPr>
      <w:r>
        <w:rPr>
          <w:b/>
        </w:rPr>
        <w:t>src/size_estimator.py</w:t>
      </w:r>
      <w:r>
        <w:t xml:space="preserve"> - Pixel -&gt; cm size estimation (camera model) + Small/Medium/Large</w:t>
      </w:r>
    </w:p>
    <w:p>
      <w:pPr>
        <w:pStyle w:val="ListBullet"/>
      </w:pPr>
      <w:r>
        <w:rPr>
          <w:b/>
        </w:rPr>
        <w:t>src/severity.py</w:t>
      </w:r>
      <w:r>
        <w:t xml:space="preserve"> - Severity scoring (0-100) + matrix classification + priority levels</w:t>
      </w:r>
    </w:p>
    <w:p>
      <w:pPr>
        <w:pStyle w:val="ListBullet"/>
      </w:pPr>
      <w:r>
        <w:rPr>
          <w:b/>
        </w:rPr>
        <w:t>src/utils.py</w:t>
      </w:r>
      <w:r>
        <w:t xml:space="preserve"> - Helpers: logging, image IO, drawing boxes, IoU, report generation</w:t>
      </w:r>
    </w:p>
    <w:p>
      <w:pPr>
        <w:pStyle w:val="ListBullet"/>
      </w:pPr>
      <w:r>
        <w:rPr>
          <w:b/>
        </w:rPr>
        <w:t>api/app.py</w:t>
      </w:r>
      <w:r>
        <w:t xml:space="preserve"> - Flask REST API: /api/analyze, /api/detect, /api/reports, /dashboard</w:t>
      </w:r>
    </w:p>
    <w:p>
      <w:pPr>
        <w:pStyle w:val="ListBullet"/>
      </w:pPr>
      <w:r>
        <w:rPr>
          <w:b/>
        </w:rPr>
        <w:t>train.py</w:t>
      </w:r>
      <w:r>
        <w:t xml:space="preserve"> - YOLOv8 training script (dataset config, train, validate, export)</w:t>
      </w:r>
    </w:p>
    <w:p>
      <w:pPr>
        <w:pStyle w:val="ListBullet"/>
      </w:pPr>
      <w:r>
        <w:rPr>
          <w:b/>
        </w:rPr>
        <w:t>tests/test_detector.py</w:t>
      </w:r>
      <w:r>
        <w:t xml:space="preserve"> - Unit tests - 25 tests covering config, preprocessing, size, severity</w:t>
      </w:r>
    </w:p>
    <w:p>
      <w:r>
        <w:br w:type="page"/>
      </w:r>
    </w:p>
    <w:p>
      <w:pPr>
        <w:pStyle w:val="Heading1"/>
      </w:pPr>
      <w:r>
        <w:t>config.py</w:t>
      </w:r>
    </w:p>
    <w:p>
      <w:r>
        <w:rPr>
          <w:i/>
        </w:rPr>
        <w:t>Configuration: paths, thresholds, size/depth/severity levels, API vars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Configuration module for Road Pothole Detection and Severity Analysis System.</w:t>
      </w:r>
    </w:p>
    <w:p>
      <w:pPr>
        <w:spacing w:before="0" w:after="0"/>
      </w:pPr>
      <w:r>
        <w:rPr>
          <w:rFonts w:ascii="Consolas" w:hAnsi="Consolas"/>
          <w:sz w:val="16"/>
        </w:rPr>
        <w:t>Contains all configuration constants, paths, and settings.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Device Detection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_torch_usable():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"""Return True only if torch is installed AND its native libs load.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The probe runs in a subprocess because a broken torch install can raise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beyond ImportError/OSError (segfault / access violation), which would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otherwise crash this interpreter during a plain `import torch`.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importlib import metadata as _metadata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_metadata.version("torch")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subprocess as _sp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sys as _sys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 = _sp.run(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[_sys.executable, "-c",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"import torch;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"assert hasattr(torch, 'cuda');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"torch.cuda.is_available()"],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capture_output=True, timeout=120,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r.returncode ==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_TORCH_OK = _torch_usable()</w:t>
      </w:r>
    </w:p>
    <w:p>
      <w:pPr>
        <w:spacing w:before="0" w:after="0"/>
      </w:pPr>
      <w:r>
        <w:rPr>
          <w:rFonts w:ascii="Consolas" w:hAnsi="Consolas"/>
          <w:sz w:val="16"/>
        </w:rPr>
        <w:t>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_TORCH_OK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_TORCH_OK: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import torch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DEFAULT_DEVICE = "cuda" if torch.cuda.is_available() else "cpu"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TORCH_AVAILABLE = True</w:t>
      </w:r>
    </w:p>
    <w:p>
      <w:pPr>
        <w:spacing w:before="0" w:after="0"/>
      </w:pPr>
      <w:r>
        <w:rPr>
          <w:rFonts w:ascii="Consolas" w:hAnsi="Consolas"/>
          <w:sz w:val="16"/>
        </w:rPr>
        <w:t>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TORCH_AVAILABLE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DEFAULT_DEVICE = "cpu"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Project Paths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PROJECT_ROOT = os.path.dirname(os.path.abspath(__file__))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Data directories</w:t>
      </w:r>
    </w:p>
    <w:p>
      <w:pPr>
        <w:spacing w:before="0" w:after="0"/>
      </w:pPr>
      <w:r>
        <w:rPr>
          <w:rFonts w:ascii="Consolas" w:hAnsi="Consolas"/>
          <w:sz w:val="16"/>
        </w:rPr>
        <w:t>DATA_DIR = os.path.join(PROJECT_ROOT, "data")</w:t>
      </w:r>
    </w:p>
    <w:p>
      <w:pPr>
        <w:spacing w:before="0" w:after="0"/>
      </w:pPr>
      <w:r>
        <w:rPr>
          <w:rFonts w:ascii="Consolas" w:hAnsi="Consolas"/>
          <w:sz w:val="16"/>
        </w:rPr>
        <w:t>MODELS_DIR = os.path.join(DATA_DIR, "models")</w:t>
      </w:r>
    </w:p>
    <w:p>
      <w:pPr>
        <w:spacing w:before="0" w:after="0"/>
      </w:pPr>
      <w:r>
        <w:rPr>
          <w:rFonts w:ascii="Consolas" w:hAnsi="Consolas"/>
          <w:sz w:val="16"/>
        </w:rPr>
        <w:t>SAMPLES_DIR = os.path.join(DATA_DIR, "samples")</w:t>
      </w:r>
    </w:p>
    <w:p>
      <w:pPr>
        <w:spacing w:before="0" w:after="0"/>
      </w:pPr>
      <w:r>
        <w:rPr>
          <w:rFonts w:ascii="Consolas" w:hAnsi="Consolas"/>
          <w:sz w:val="16"/>
        </w:rPr>
        <w:t>UPLOADS_DIR = os.path.join(PROJECT_ROOT, "frontend", "uploads")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Model paths</w:t>
      </w:r>
    </w:p>
    <w:p>
      <w:pPr>
        <w:spacing w:before="0" w:after="0"/>
      </w:pPr>
      <w:r>
        <w:rPr>
          <w:rFonts w:ascii="Consolas" w:hAnsi="Consolas"/>
          <w:sz w:val="16"/>
        </w:rPr>
        <w:t>YOLO_MODEL_PATH = os.path.join(MODELS_DIR, "best.pt")</w:t>
      </w:r>
    </w:p>
    <w:p>
      <w:pPr>
        <w:spacing w:before="0" w:after="0"/>
      </w:pPr>
      <w:r>
        <w:rPr>
          <w:rFonts w:ascii="Consolas" w:hAnsi="Consolas"/>
          <w:sz w:val="16"/>
        </w:rPr>
        <w:t>MIDAS_MODEL_PATH = os.path.join(MODELS_DIR, "midas")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Detection backend mode. When True (default), the pipeline falls back to the</w:t>
      </w:r>
    </w:p>
    <w:p>
      <w:pPr>
        <w:spacing w:before="0" w:after="0"/>
      </w:pPr>
      <w:r>
        <w:rPr>
          <w:rFonts w:ascii="Consolas" w:hAnsi="Consolas"/>
          <w:sz w:val="16"/>
        </w:rPr>
        <w:t># classical image-processing detector (src/classical_detector.py) on machines</w:t>
      </w:r>
    </w:p>
    <w:p>
      <w:pPr>
        <w:spacing w:before="0" w:after="0"/>
      </w:pPr>
      <w:r>
        <w:rPr>
          <w:rFonts w:ascii="Consolas" w:hAnsi="Consolas"/>
          <w:sz w:val="16"/>
        </w:rPr>
        <w:t># where PyTorch/Ultralytics cannot be installed - for example sandboxed VMs</w:t>
      </w:r>
    </w:p>
    <w:p>
      <w:pPr>
        <w:spacing w:before="0" w:after="0"/>
      </w:pPr>
      <w:r>
        <w:rPr>
          <w:rFonts w:ascii="Consolas" w:hAnsi="Consolas"/>
          <w:sz w:val="16"/>
        </w:rPr>
        <w:t># where the torch native DLLs cannot initialize. When False, missing torch</w:t>
      </w:r>
    </w:p>
    <w:p>
      <w:pPr>
        <w:spacing w:before="0" w:after="0"/>
      </w:pPr>
      <w:r>
        <w:rPr>
          <w:rFonts w:ascii="Consolas" w:hAnsi="Consolas"/>
          <w:sz w:val="16"/>
        </w:rPr>
        <w:t># raises ImportError instead.</w:t>
      </w:r>
    </w:p>
    <w:p>
      <w:pPr>
        <w:spacing w:before="0" w:after="0"/>
      </w:pPr>
      <w:r>
        <w:rPr>
          <w:rFonts w:ascii="Consolas" w:hAnsi="Consolas"/>
          <w:sz w:val="16"/>
        </w:rPr>
        <w:t>ALLOW_CLASSICAL_FALLBACK = True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Detection Settings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YOLO detection thresholds</w:t>
      </w:r>
    </w:p>
    <w:p>
      <w:pPr>
        <w:spacing w:before="0" w:after="0"/>
      </w:pPr>
      <w:r>
        <w:rPr>
          <w:rFonts w:ascii="Consolas" w:hAnsi="Consolas"/>
          <w:sz w:val="16"/>
        </w:rPr>
        <w:t>CONFIDENCE_THRESHOLD = 0.4      # Minimum confidence for detection</w:t>
      </w:r>
    </w:p>
    <w:p>
      <w:pPr>
        <w:spacing w:before="0" w:after="0"/>
      </w:pPr>
      <w:r>
        <w:rPr>
          <w:rFonts w:ascii="Consolas" w:hAnsi="Consolas"/>
          <w:sz w:val="16"/>
        </w:rPr>
        <w:t>IOU_THRESHOLD = 0.45            # NMS threshold</w:t>
      </w:r>
    </w:p>
    <w:p>
      <w:pPr>
        <w:spacing w:before="0" w:after="0"/>
      </w:pPr>
      <w:r>
        <w:rPr>
          <w:rFonts w:ascii="Consolas" w:hAnsi="Consolas"/>
          <w:sz w:val="16"/>
        </w:rPr>
        <w:t>IMAGE_SIZE = 640                # Input image size for YOLO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Classes to detect (0 = pothole in our trained model)</w:t>
      </w:r>
    </w:p>
    <w:p>
      <w:pPr>
        <w:spacing w:before="0" w:after="0"/>
      </w:pPr>
      <w:r>
        <w:rPr>
          <w:rFonts w:ascii="Consolas" w:hAnsi="Consolas"/>
          <w:sz w:val="16"/>
        </w:rPr>
        <w:t>CLASS_NAMES = {0: "Pothole"}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Image Processing Settings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Camera calibration parameters (for size estimation)</w:t>
      </w:r>
    </w:p>
    <w:p>
      <w:pPr>
        <w:spacing w:before="0" w:after="0"/>
      </w:pPr>
      <w:r>
        <w:rPr>
          <w:rFonts w:ascii="Consolas" w:hAnsi="Consolas"/>
          <w:sz w:val="16"/>
        </w:rPr>
        <w:t># These should be calibrated based on your camera setup</w:t>
      </w:r>
    </w:p>
    <w:p>
      <w:pPr>
        <w:spacing w:before="0" w:after="0"/>
      </w:pPr>
      <w:r>
        <w:rPr>
          <w:rFonts w:ascii="Consolas" w:hAnsi="Consolas"/>
          <w:sz w:val="16"/>
        </w:rPr>
        <w:t>CAMERA_HEIGHT_CM = 80           # Height of camera from ground (cm)</w:t>
      </w:r>
    </w:p>
    <w:p>
      <w:pPr>
        <w:spacing w:before="0" w:after="0"/>
      </w:pPr>
      <w:r>
        <w:rPr>
          <w:rFonts w:ascii="Consolas" w:hAnsi="Consolas"/>
          <w:sz w:val="16"/>
        </w:rPr>
        <w:t>FOCAL_LENGTH_PIXELS = 800       # Focal length in pixels</w:t>
      </w:r>
    </w:p>
    <w:p>
      <w:pPr>
        <w:spacing w:before="0" w:after="0"/>
      </w:pPr>
      <w:r>
        <w:rPr>
          <w:rFonts w:ascii="Consolas" w:hAnsi="Consolas"/>
          <w:sz w:val="16"/>
        </w:rPr>
        <w:t>SENSOR_WIDTH_MM = 36            # Sensor width in mm</w:t>
      </w:r>
    </w:p>
    <w:p>
      <w:pPr>
        <w:spacing w:before="0" w:after="0"/>
      </w:pPr>
      <w:r>
        <w:rPr>
          <w:rFonts w:ascii="Consolas" w:hAnsi="Consolas"/>
          <w:sz w:val="16"/>
        </w:rPr>
        <w:t>REFERENCE_OBJECT_SIZE_CM = 30   # Known reference (e.g., road marking width in cm)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Baseline pixel-to-cm scale used when no reference object is supplied.</w:t>
      </w:r>
    </w:p>
    <w:p>
      <w:pPr>
        <w:spacing w:before="0" w:after="0"/>
      </w:pPr>
      <w:r>
        <w:rPr>
          <w:rFonts w:ascii="Consolas" w:hAnsi="Consolas"/>
          <w:sz w:val="16"/>
        </w:rPr>
        <w:t># Assumes a 640 px wide image of a pothole captured from ~1-1.5 m away,</w:t>
      </w:r>
    </w:p>
    <w:p>
      <w:pPr>
        <w:spacing w:before="0" w:after="0"/>
      </w:pPr>
      <w:r>
        <w:rPr>
          <w:rFonts w:ascii="Consolas" w:hAnsi="Consolas"/>
          <w:sz w:val="16"/>
        </w:rPr>
        <w:t># covering roughly 220 cm of ground (~0.35 cm per pixel).</w:t>
      </w:r>
    </w:p>
    <w:p>
      <w:pPr>
        <w:spacing w:before="0" w:after="0"/>
      </w:pPr>
      <w:r>
        <w:rPr>
          <w:rFonts w:ascii="Consolas" w:hAnsi="Consolas"/>
          <w:sz w:val="16"/>
        </w:rPr>
        <w:t>#</w:t>
      </w:r>
    </w:p>
    <w:p>
      <w:pPr>
        <w:spacing w:before="0" w:after="0"/>
      </w:pPr>
      <w:r>
        <w:rPr>
          <w:rFonts w:ascii="Consolas" w:hAnsi="Consolas"/>
          <w:sz w:val="16"/>
        </w:rPr>
        <w:t># WARNING: This is an ESTIMATE ONLY. Real-world accuracy requires</w:t>
      </w:r>
    </w:p>
    <w:p>
      <w:pPr>
        <w:spacing w:before="0" w:after="0"/>
      </w:pPr>
      <w:r>
        <w:rPr>
          <w:rFonts w:ascii="Consolas" w:hAnsi="Consolas"/>
          <w:sz w:val="16"/>
        </w:rPr>
        <w:t># calibration with a reference object of known size. Adjust this value</w:t>
      </w:r>
    </w:p>
    <w:p>
      <w:pPr>
        <w:spacing w:before="0" w:after="0"/>
      </w:pPr>
      <w:r>
        <w:rPr>
          <w:rFonts w:ascii="Consolas" w:hAnsi="Consolas"/>
          <w:sz w:val="16"/>
        </w:rPr>
        <w:t># for your specific camera setup and mounting height.</w:t>
      </w:r>
    </w:p>
    <w:p>
      <w:pPr>
        <w:spacing w:before="0" w:after="0"/>
      </w:pPr>
      <w:r>
        <w:rPr>
          <w:rFonts w:ascii="Consolas" w:hAnsi="Consolas"/>
          <w:sz w:val="16"/>
        </w:rPr>
        <w:t>PIXEL_TO_CM_BASELINE = 0.35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Preprocessing settings</w:t>
      </w:r>
    </w:p>
    <w:p>
      <w:pPr>
        <w:spacing w:before="0" w:after="0"/>
      </w:pPr>
      <w:r>
        <w:rPr>
          <w:rFonts w:ascii="Consolas" w:hAnsi="Consolas"/>
          <w:sz w:val="16"/>
        </w:rPr>
        <w:t>CLAHE_CLIP_LIMIT = 3.0          # Contrast enhancement clip limit</w:t>
      </w:r>
    </w:p>
    <w:p>
      <w:pPr>
        <w:spacing w:before="0" w:after="0"/>
      </w:pPr>
      <w:r>
        <w:rPr>
          <w:rFonts w:ascii="Consolas" w:hAnsi="Consolas"/>
          <w:sz w:val="16"/>
        </w:rPr>
        <w:t>CLAHE_TILE_GRID_SIZE = (8, 8)   # CLAHE tile grid size</w:t>
      </w:r>
    </w:p>
    <w:p>
      <w:pPr>
        <w:spacing w:before="0" w:after="0"/>
      </w:pPr>
      <w:r>
        <w:rPr>
          <w:rFonts w:ascii="Consolas" w:hAnsi="Consolas"/>
          <w:sz w:val="16"/>
        </w:rPr>
        <w:t>GAUSSIAN_BLUR_KERNEL = (3, 3)   # Gaussian blur kernel size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Depth Estimation Settings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MiDaS model settings</w:t>
      </w:r>
    </w:p>
    <w:p>
      <w:pPr>
        <w:spacing w:before="0" w:after="0"/>
      </w:pPr>
      <w:r>
        <w:rPr>
          <w:rFonts w:ascii="Consolas" w:hAnsi="Consolas"/>
          <w:sz w:val="16"/>
        </w:rPr>
        <w:t>MIDAS_MODEL_TYPE = "DPT_Hybrid"  # "DPT_Hybrid", "DPT_Large", "DPT_Small"</w:t>
      </w:r>
    </w:p>
    <w:p>
      <w:pPr>
        <w:spacing w:before="0" w:after="0"/>
      </w:pPr>
      <w:r>
        <w:rPr>
          <w:rFonts w:ascii="Consolas" w:hAnsi="Consolas"/>
          <w:sz w:val="16"/>
        </w:rPr>
        <w:t>MIDAS_TARGET_SIZE = (384, 384)   # Input size for MiDaS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Depth range for normalization (in meters, relative)</w:t>
      </w:r>
    </w:p>
    <w:p>
      <w:pPr>
        <w:spacing w:before="0" w:after="0"/>
      </w:pPr>
      <w:r>
        <w:rPr>
          <w:rFonts w:ascii="Consolas" w:hAnsi="Consolas"/>
          <w:sz w:val="16"/>
        </w:rPr>
        <w:t>MIN_DEPTH = 0.1</w:t>
      </w:r>
    </w:p>
    <w:p>
      <w:pPr>
        <w:spacing w:before="0" w:after="0"/>
      </w:pPr>
      <w:r>
        <w:rPr>
          <w:rFonts w:ascii="Consolas" w:hAnsi="Consolas"/>
          <w:sz w:val="16"/>
        </w:rPr>
        <w:t>MAX_DEPTH = 10.0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Severity Classification Thresholds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Size thresholds in cm²</w:t>
      </w:r>
    </w:p>
    <w:p>
      <w:pPr>
        <w:spacing w:before="0" w:after="0"/>
      </w:pPr>
      <w:r>
        <w:rPr>
          <w:rFonts w:ascii="Consolas" w:hAnsi="Consolas"/>
          <w:sz w:val="16"/>
        </w:rPr>
        <w:t>SIZE_SMALL_MAX_CM2 = 500        # &lt; 500 cm² → Small</w:t>
      </w:r>
    </w:p>
    <w:p>
      <w:pPr>
        <w:spacing w:before="0" w:after="0"/>
      </w:pPr>
      <w:r>
        <w:rPr>
          <w:rFonts w:ascii="Consolas" w:hAnsi="Consolas"/>
          <w:sz w:val="16"/>
        </w:rPr>
        <w:t>SIZE_MEDIUM_MAX_CM2 = 2000      # 500–2000 cm² → Medium</w:t>
      </w:r>
    </w:p>
    <w:p>
      <w:pPr>
        <w:spacing w:before="0" w:after="0"/>
      </w:pPr>
      <w:r>
        <w:rPr>
          <w:rFonts w:ascii="Consolas" w:hAnsi="Consolas"/>
          <w:sz w:val="16"/>
        </w:rPr>
        <w:t># &gt; 2000 cm² → Large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Depth thresholds in cm (estimated)</w:t>
      </w:r>
    </w:p>
    <w:p>
      <w:pPr>
        <w:spacing w:before="0" w:after="0"/>
      </w:pPr>
      <w:r>
        <w:rPr>
          <w:rFonts w:ascii="Consolas" w:hAnsi="Consolas"/>
          <w:sz w:val="16"/>
        </w:rPr>
        <w:t>DEPTH_SHALLOW_MAX_CM = 2.0      # &lt; 2 cm → Shallow</w:t>
      </w:r>
    </w:p>
    <w:p>
      <w:pPr>
        <w:spacing w:before="0" w:after="0"/>
      </w:pPr>
      <w:r>
        <w:rPr>
          <w:rFonts w:ascii="Consolas" w:hAnsi="Consolas"/>
          <w:sz w:val="16"/>
        </w:rPr>
        <w:t>DEPTH_MODERATE_MAX_CM = 5.0     # 2–5 cm → Moderate</w:t>
      </w:r>
    </w:p>
    <w:p>
      <w:pPr>
        <w:spacing w:before="0" w:after="0"/>
      </w:pPr>
      <w:r>
        <w:rPr>
          <w:rFonts w:ascii="Consolas" w:hAnsi="Consolas"/>
          <w:sz w:val="16"/>
        </w:rPr>
        <w:t># &gt; 5 cm → Deep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Upper bound used to map normalized relative-depth differences to a</w:t>
      </w:r>
    </w:p>
    <w:p>
      <w:pPr>
        <w:spacing w:before="0" w:after="0"/>
      </w:pPr>
      <w:r>
        <w:rPr>
          <w:rFonts w:ascii="Consolas" w:hAnsi="Consolas"/>
          <w:sz w:val="16"/>
        </w:rPr>
        <w:t># plausible physical pothole depth in cm. Calibrate against measured</w:t>
      </w:r>
    </w:p>
    <w:p>
      <w:pPr>
        <w:spacing w:before="0" w:after="0"/>
      </w:pPr>
      <w:r>
        <w:rPr>
          <w:rFonts w:ascii="Consolas" w:hAnsi="Consolas"/>
          <w:sz w:val="16"/>
        </w:rPr>
        <w:t># ground truth for survey-grade accuracy.</w:t>
      </w:r>
    </w:p>
    <w:p>
      <w:pPr>
        <w:spacing w:before="0" w:after="0"/>
      </w:pPr>
      <w:r>
        <w:rPr>
          <w:rFonts w:ascii="Consolas" w:hAnsi="Consolas"/>
          <w:sz w:val="16"/>
        </w:rPr>
        <w:t>DEPTH_MAX_CM_ESTIMATE = 25.0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Severity priority mapping</w:t>
      </w:r>
    </w:p>
    <w:p>
      <w:pPr>
        <w:spacing w:before="0" w:after="0"/>
      </w:pPr>
      <w:r>
        <w:rPr>
          <w:rFonts w:ascii="Consolas" w:hAnsi="Consolas"/>
          <w:sz w:val="16"/>
        </w:rPr>
        <w:t>SEVERITY_LEVELS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"Critical": {"color": "red", "priority": 1, "response_time_hours": 24},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"High": {"color": "orange", "priority": 2, "response_time_hours": 168},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"Medium": {"color": "yellow", "priority": 3, "response_time_hours": 720},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"Low": {"color": "green", "priority": 4, "response_time_hours": 2160},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Size categories</w:t>
      </w:r>
    </w:p>
    <w:p>
      <w:pPr>
        <w:spacing w:before="0" w:after="0"/>
      </w:pPr>
      <w:r>
        <w:rPr>
          <w:rFonts w:ascii="Consolas" w:hAnsi="Consolas"/>
          <w:sz w:val="16"/>
        </w:rPr>
        <w:t>SIZE_CATEGORIES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"Small": {"min": 0, "max": SIZE_SMALL_MAX_CM2},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"Medium": {"min": SIZE_SMALL_MAX_CM2, "max": SIZE_MEDIUM_MAX_CM2},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"Large": {"min": SIZE_MEDIUM_MAX_CM2, "max": float("inf")},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Depth categories</w:t>
      </w:r>
    </w:p>
    <w:p>
      <w:pPr>
        <w:spacing w:before="0" w:after="0"/>
      </w:pPr>
      <w:r>
        <w:rPr>
          <w:rFonts w:ascii="Consolas" w:hAnsi="Consolas"/>
          <w:sz w:val="16"/>
        </w:rPr>
        <w:t>DEPTH_CATEGORIES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"Shallow": {"min": 0, "max": DEPTH_SHALLOW_MAX_CM},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"Moderate": {"min": DEPTH_SHALLOW_MAX_CM, "max": DEPTH_MODERATE_MAX_CM},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"Deep": {"min": DEPTH_MODERATE_MAX_CM, "max": float("inf")},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API Settings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API_HOST = os.environ.get("HOST", "0.0.0.0")</w:t>
      </w:r>
    </w:p>
    <w:p>
      <w:pPr>
        <w:spacing w:before="0" w:after="0"/>
      </w:pPr>
      <w:r>
        <w:rPr>
          <w:rFonts w:ascii="Consolas" w:hAnsi="Consolas"/>
          <w:sz w:val="16"/>
        </w:rPr>
        <w:t># Render / Railway / Heroku inject $PORT at runtime; fall back to 5000 locally.</w:t>
      </w:r>
    </w:p>
    <w:p>
      <w:pPr>
        <w:spacing w:before="0" w:after="0"/>
      </w:pPr>
      <w:r>
        <w:rPr>
          <w:rFonts w:ascii="Consolas" w:hAnsi="Consolas"/>
          <w:sz w:val="16"/>
        </w:rPr>
        <w:t>API_PORT = int(os.environ.get("PORT", "5000"))</w:t>
      </w:r>
    </w:p>
    <w:p>
      <w:pPr>
        <w:spacing w:before="0" w:after="0"/>
      </w:pPr>
      <w:r>
        <w:rPr>
          <w:rFonts w:ascii="Consolas" w:hAnsi="Consolas"/>
          <w:sz w:val="16"/>
        </w:rPr>
        <w:t># Debug must be OFF in production (never expose the Werkzeug debugger).</w:t>
      </w:r>
    </w:p>
    <w:p>
      <w:pPr>
        <w:spacing w:before="0" w:after="0"/>
      </w:pPr>
      <w:r>
        <w:rPr>
          <w:rFonts w:ascii="Consolas" w:hAnsi="Consolas"/>
          <w:sz w:val="16"/>
        </w:rPr>
        <w:t># Set API_DEBUG=true explicitly for local development only.</w:t>
      </w:r>
    </w:p>
    <w:p>
      <w:pPr>
        <w:spacing w:before="0" w:after="0"/>
      </w:pPr>
      <w:r>
        <w:rPr>
          <w:rFonts w:ascii="Consolas" w:hAnsi="Consolas"/>
          <w:sz w:val="16"/>
        </w:rPr>
        <w:t>API_DEBUG = os.environ.get("API_DEBUG", "false").lower() == "true"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Maximum upload size (MB)</w:t>
      </w:r>
    </w:p>
    <w:p>
      <w:pPr>
        <w:spacing w:before="0" w:after="0"/>
      </w:pPr>
      <w:r>
        <w:rPr>
          <w:rFonts w:ascii="Consolas" w:hAnsi="Consolas"/>
          <w:sz w:val="16"/>
        </w:rPr>
        <w:t>MAX_CONTENT_LENGTH_MB = 50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Allowed file extensions</w:t>
      </w:r>
    </w:p>
    <w:p>
      <w:pPr>
        <w:spacing w:before="0" w:after="0"/>
      </w:pPr>
      <w:r>
        <w:rPr>
          <w:rFonts w:ascii="Consolas" w:hAnsi="Consolas"/>
          <w:sz w:val="16"/>
        </w:rPr>
        <w:t>ALLOWED_EXTENSIONS = {"png", "jpg", "jpeg", "gif", "bmp", "tiff"}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Web Frontend Settings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WEB_HOST = "127.0.0.1"</w:t>
      </w:r>
    </w:p>
    <w:p>
      <w:pPr>
        <w:spacing w:before="0" w:after="0"/>
      </w:pPr>
      <w:r>
        <w:rPr>
          <w:rFonts w:ascii="Consolas" w:hAnsi="Consolas"/>
          <w:sz w:val="16"/>
        </w:rPr>
        <w:t>WEB_PORT = 5000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Mapbox / Leaflet settings</w:t>
      </w:r>
    </w:p>
    <w:p>
      <w:pPr>
        <w:spacing w:before="0" w:after="0"/>
      </w:pPr>
      <w:r>
        <w:rPr>
          <w:rFonts w:ascii="Consolas" w:hAnsi="Consolas"/>
          <w:sz w:val="16"/>
        </w:rPr>
        <w:t>MAP_DEFAULT_LAT = 37.7749    # Default center latitude</w:t>
      </w:r>
    </w:p>
    <w:p>
      <w:pPr>
        <w:spacing w:before="0" w:after="0"/>
      </w:pPr>
      <w:r>
        <w:rPr>
          <w:rFonts w:ascii="Consolas" w:hAnsi="Consolas"/>
          <w:sz w:val="16"/>
        </w:rPr>
        <w:t>MAP_DEFAULT_LNG = -122.4194  # Default center longitude</w:t>
      </w:r>
    </w:p>
    <w:p>
      <w:pPr>
        <w:spacing w:before="0" w:after="0"/>
      </w:pPr>
      <w:r>
        <w:rPr>
          <w:rFonts w:ascii="Consolas" w:hAnsi="Consolas"/>
          <w:sz w:val="16"/>
        </w:rPr>
        <w:t>MAP_DEFAULT_ZOOM = 15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Flask Secret Key (for session management)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SECRET_KEY = os.environ.get("FLASK_SECRET_KEY", "pothole-detection-secret-key-2024")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Database Settings (SQLite for development)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DATABASE_PATH = os.path.join(PROJECT_ROOT, "data", "pothole_reports.db")</w:t>
      </w:r>
    </w:p>
    <w:p>
      <w:pPr>
        <w:spacing w:before="0" w:after="0"/>
      </w:pPr>
      <w:r>
        <w:rPr>
          <w:rFonts w:ascii="Consolas" w:hAnsi="Consolas"/>
          <w:sz w:val="16"/>
        </w:rPr>
        <w:t>SQLALCHEMY_DATABASE_URI = f"sqlite:///{DATABASE_PATH}"</w:t>
      </w:r>
    </w:p>
    <w:p>
      <w:pPr>
        <w:spacing w:before="0" w:after="0"/>
      </w:pPr>
      <w:r>
        <w:rPr>
          <w:rFonts w:ascii="Consolas" w:hAnsi="Consolas"/>
          <w:sz w:val="16"/>
        </w:rPr>
        <w:t>SQLALCHEMY_TRACK_MODIFICATIONS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Logging Settings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LOG_LEVEL = "INFO"</w:t>
      </w:r>
    </w:p>
    <w:p>
      <w:pPr>
        <w:spacing w:before="0" w:after="0"/>
      </w:pPr>
      <w:r>
        <w:rPr>
          <w:rFonts w:ascii="Consolas" w:hAnsi="Consolas"/>
          <w:sz w:val="16"/>
        </w:rPr>
        <w:t>LOG_FILE = os.path.join(PROJECT_ROOT, "logs", "app.log")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Utility Functions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ensure_directories():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"""Create all required directories if they don't exist."""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d in [DATA_DIR, MODELS_DIR, SAMPLES_DIR, UPLOADS_DIR, os.path.dirname(LOG_FILE)]: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os.makedirs(d,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Ensure directories exist on import</w:t>
      </w:r>
    </w:p>
    <w:p>
      <w:pPr>
        <w:spacing w:before="0" w:after="0"/>
      </w:pPr>
      <w:r>
        <w:rPr>
          <w:rFonts w:ascii="Consolas" w:hAnsi="Consolas"/>
          <w:sz w:val="16"/>
        </w:rPr>
        <w:t>ensure_directories()</w:t>
      </w:r>
    </w:p>
    <w:p>
      <w:r>
        <w:br w:type="page"/>
      </w:r>
    </w:p>
    <w:p>
      <w:pPr>
        <w:pStyle w:val="Heading1"/>
      </w:pPr>
      <w:r>
        <w:t>main.py</w:t>
      </w:r>
    </w:p>
    <w:p>
      <w:r>
        <w:rPr>
          <w:i/>
        </w:rPr>
        <w:t>MAIN PIPELINE - detect -&gt; size -&gt; depth -&gt; severity -&gt; report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Main Pipeline Orchestrator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Ties together detection, depth estimation, size estimation,</w:t>
      </w:r>
    </w:p>
    <w:p>
      <w:pPr>
        <w:spacing w:before="0" w:after="0"/>
      </w:pPr>
      <w:r>
        <w:rPr>
          <w:rFonts w:ascii="Consolas" w:hAnsi="Consolas"/>
          <w:sz w:val="16"/>
        </w:rPr>
        <w:t>and severity classification into a single pipeline.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main.py --image road.jpg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main.py --batch data/samples/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main.py --web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sys</w:t>
      </w:r>
    </w:p>
    <w:p>
      <w:pPr>
        <w:spacing w:before="0" w:after="0"/>
      </w:pPr>
      <w:r>
        <w:rPr>
          <w:rFonts w:ascii="Consolas" w:hAnsi="Consolas"/>
          <w:sz w:val="16"/>
        </w:rPr>
        <w:t>import argparse</w:t>
      </w:r>
    </w:p>
    <w:p>
      <w:pPr>
        <w:spacing w:before="0" w:after="0"/>
      </w:pPr>
      <w:r>
        <w:rPr>
          <w:rFonts w:ascii="Consolas" w:hAnsi="Consolas"/>
          <w:sz w:val="16"/>
        </w:rPr>
        <w:t>import json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List, Dict, Tuple, Optional</w:t>
      </w:r>
    </w:p>
    <w:p>
      <w:pPr>
        <w:spacing w:before="0" w:after="0"/>
      </w:pPr>
      <w:r>
        <w:rPr>
          <w:rFonts w:ascii="Consolas" w:hAnsi="Consolas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/>
          <w:sz w:val="16"/>
        </w:rPr>
        <w:t>from glob import glob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src.detector import PotholeDetector, DetectionResult</w:t>
      </w:r>
    </w:p>
    <w:p>
      <w:pPr>
        <w:spacing w:before="0" w:after="0"/>
      </w:pPr>
      <w:r>
        <w:rPr>
          <w:rFonts w:ascii="Consolas" w:hAnsi="Consolas"/>
          <w:sz w:val="16"/>
        </w:rPr>
        <w:t>from src.depth_estimator import DepthEstimator, DepthResult</w:t>
      </w:r>
    </w:p>
    <w:p>
      <w:pPr>
        <w:spacing w:before="0" w:after="0"/>
      </w:pPr>
      <w:r>
        <w:rPr>
          <w:rFonts w:ascii="Consolas" w:hAnsi="Consolas"/>
          <w:sz w:val="16"/>
        </w:rPr>
        <w:t>from src.size_estimator import SizeEstimator, SizeResult</w:t>
      </w:r>
    </w:p>
    <w:p>
      <w:pPr>
        <w:spacing w:before="0" w:after="0"/>
      </w:pPr>
      <w:r>
        <w:rPr>
          <w:rFonts w:ascii="Consolas" w:hAnsi="Consolas"/>
          <w:sz w:val="16"/>
        </w:rPr>
        <w:t>from src.severity import SeverityClassifier, SeverityResult</w:t>
      </w:r>
    </w:p>
    <w:p>
      <w:pPr>
        <w:spacing w:before="0" w:after="0"/>
      </w:pPr>
      <w:r>
        <w:rPr>
          <w:rFonts w:ascii="Consolas" w:hAnsi="Consolas"/>
          <w:sz w:val="16"/>
        </w:rPr>
        <w:t>from src.utils import setup_logger, save_json, load_image, draw_bounding_boxes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setup_logger("main", config.LOG_FILE)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PotholeAnalysisPipeline: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Complete pipeline: detect -&gt; estimate size -&gt; estimate depth -&gt; classify severity.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This orchestrator combines all sub-modules into a single end-to-end system.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__init__(self,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detector: PotholeDetector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depth_estimator: DepthEstimator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size_estimator: SizeEstimator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severity_classifier: SeverityClassifier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device: str = None):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Initialize the analysis pipeline.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detector: PotholeDetector instance (creates default if None)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depth_estimator: DepthEstimator instance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size_estimator: SizeEstimator instance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severity_classifier: SeverityClassifier instance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device: Device for inference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self.device = device or config.DEFAULT_DEVICE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self.size_estimator = size_estimator or SizeEstimator()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self.severity_classifier = severity_classifier or SeverityClassifier()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Detector: prefer YOLOv8, but fall back to the classical detector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when PyTorch/Ultralytics are unavailable (see config.ALLOW_CLASSICAL_FALLBACK).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self.detection_backend = "yolo"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detector is not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self.detector = detector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self.detector = PotholeDetector(device=self.device)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if not getattr(config, "ALLOW_CLASSICAL_FALLBACK", True):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raise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from src.classical_detector import ClassicalPotholeDetector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logger.warning(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f"YOLOv8 unavailable ({e});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f"using ClassicalPotholeDetector fallback."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self.detector = ClassicalPotholeDetector()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self.detection_backend = "classical"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Depth: prefer MiDaS, but synthesized brightness-based depth is used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inside DepthEstimator when its torch model cannot load.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depth_estimator is not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self.depth_estimator = depth_estimator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self.depth_estimator = DepthEstimator(device=self.device)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logger.warning(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f"MiDaS unavailable ({e}); depth will use the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f"synthetic fallback inside DepthEstimator."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self.depth_estimator = DepthEstimator.__new__(DepthEstimator)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self.depth_estimator.model =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self.depth_estimator.model_type = "synthetic-fallback"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self.depth_estimator.device = self.device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self.depth_backend = getattr(self.depth_estimator, "model_type", "unknown")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f"PotholeAnalysisPipeline initialized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f"(detector={self.detection_backend}, depth={self.depth_backend})"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analyze_image(self, 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gps_coords: Tuple[float, float]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reference_bbox: Tuple[int, int, int, int]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visualize: bool = True) -&gt; Dict: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Run the complete analysis pipeline on a single image.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image: Input road image (BGR format)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gps_coords: Optional GPS coordinates (lat, lng)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reference_bbox: Optional reference object bbox for calibration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visualize: Whether to draw results on the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Dictionary containing: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- detections: List of enriched detection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- annotated_image: Image with visualizations (if visualize=True)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- report: Complete analysis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start_time = datetime.now()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img_h, img_w = image.shape[:2]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Step 1: Detect potholes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logger.info("Step 1: Running pothole detection...")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self.detector.detect(image)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raw_detections = self.detector.extract_detections(results)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  Found {len(raw_detections)} pothole(s)")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Step 2: Estimate size for each detection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logger.info("Step 2: Estimating pothole sizes...")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raw_detections: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size_result = self.size_estimator.estimate_size(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det.bbox, img_w, reference_bbox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det.width_cm = size_result.width_cm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det.height_cm = size_result.height_cm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det.size_cm2 = size_result.area_cm2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det.size_category = size_result.size_category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Step 3: Estimate depth for each detection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logger.info("Step 3: Estimating pothole depths...")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depth_map = self.depth_estimator.estimate_depth(image)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raw_detections: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depth_cm, depth_cat = self.depth_estimator.get_pothole_depth(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depth_map, det.bbox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det.depth_cm = depth_cm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det.depth_category = depth_cat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Step 4: Classify severity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logger.info("Step 4: Classifying severity...")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raw_detections: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severity_result = self.severity_classifier.classify(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area_cm2=det.size_cm2,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size_category=det.size_category,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depth_cm=det.depth_cm,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depth_category=det.depth_category,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det.severity = severity_result.severity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det.priority = severity_result.priority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det.response_time_hours = severity_result.response_time_hours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Step 5: Visualize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annotated_image =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visualize: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annotated_image = self._annotate_image(image, raw_detections, depth_map)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elapsed = (datetime.now() - start_time).total_seconds()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Generate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report = self._generate_report(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raw_detections, image, gps_coords, elapsed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logger.info(f"Pipeline complete in {elapsed:.2f}s")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"detections": [d.to_dict() for d in raw_detections],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"annotated_image": annotated_image,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"report": report,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"processing_time_seconds": elapsed,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_annotate_image(self, 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detections: List[DetectionResult],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depth_map: np.ndarray)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"""Create annotated output image with boxes, labels, and severity colors."""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src.utils import draw_bounding_boxes as original_draw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Use custom drawing with severity colors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image.copy()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det.bbox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det.get_color() if hasattr(det, 'get_color') else (0, 255,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Use severity color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from src.severity import SeverityClassifier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temp_result = self.severity_classifier.classify(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area_cm2=det.size_cm2,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size_category=det.size_category,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depth_cm=det.depth_cm,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depth_category=det.depth_category,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temp_result.color_bgr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Draw bounding 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cv2.rectangle(img, (x1, y1), (x2, y2), color, 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Draw label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label = f"Pothole: {det.confidence:.2f} |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label += f"{det.size_cm2:.0f}cm2 ({det.size_category}) |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label += f"D:{det.depth_cm:.1f}cm ({det.depth_category}) |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label += f"{det.severity}"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(w, h), _ = cv2.getTextSize(label, cv2.FONT_HERSHEY_SIMPLEX, 0.4,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cv2.rectangle(img, (x1, y1 - h - 4), (x1 + w, y1), color, -1)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cv2.putText(img, label, (x1, y1 - 2),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cv2.FONT_HERSHEY_SIMPLEX, 0.4, (255, 255, 255),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_generate_report(self, detections: List[DetectionResult],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gps_coords: Tuple[float, float],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elapsed: float) -&gt; Dict: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"""Generate a complete analysis report."""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detection_dicts = [d.to_dict() for d in detections]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critical = sum(1 for d in detections if d.severity == "Critical")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high = sum(1 for d in detections if d.severity == "High")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medium = sum(1 for d in detections if d.severity == "Medium")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low = sum(1 for d in detections if d.severity == "Low")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report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"timestamp": datetime.now().isoformat(),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"gps_coordinates": {"lat": gps_coords[0], "lng": gps_coords[1]} if gps_coords else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"image_shape": {"height": image.shape[0], "width": image.shape[1]},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"total_potholes": len(detections),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"severity_summary":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"critical": critical,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"high": high,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"medium": medium,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"low": low,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"potholes": detection_dicts,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"processing_time_seconds": round(elapsed, 3),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"model_info":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"detector": getattr(self, "detection_backend", "yolo"),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"depth_model": getattr(self, "depth_backend",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"MiDaS DPT_Hybrid"),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"device": self.device,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analyze_from_path(self, image_path: str,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gps_coords: Tuple[float, float]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output_dir: str = None) -&gt; Dict: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"""Analyze an image from file path and optionally save results."""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 = load_image(image_path)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self.analyze_image(image, gps_coords=gps_coords)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output_dir: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os.makedirs(output_dir,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filename = os.path.splitext(os.path.basename(image_path))[0]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Save annotated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annotated_path = os.path.join(output_dir, f"{filename}_annotated.jpg")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cv2.imwrite(annotated_path, result["annotated_image"])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Save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report_path = os.path.join(output_dir, f"{filename}_report.json")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save_json(result["report"], report_path)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result["annotated_image_path"] = annotated_path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result["report_path"] = report_path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process_folder(self, folder_path: str,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gps_coords: Tuple[float, float]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output_dir: str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pattern: str = "*.*") -&gt; List[Dict]: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"""Process all images in a folder."""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image_extensions = {".jpg", ".jpeg", ".png", ".bmp", ".tiff", ".gif"}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files = glob(os.path.join(folder_path, "**", pattern), recursive=True)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image_files = [f for f in files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if os.path.splitext(f)[1].lower() in image_extensions]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image_path in image_files: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logger.info(f"Processing: {image_path}")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result = self.analyze_from_path(image_path, gps_coords, output_dir)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results.append(result)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logger.error(f"Failed to process {image_path}: {e}")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main():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"""Command-line entry point."""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 = argparse.ArgumentParser(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description="Road Pothole Detection and Severity Analysis"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parser.add_argument("--image", type=str,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help="Path to input image")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parser.add_argument("--batch", type=str,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help="Path to folder for batch processing")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parser.add_argument("--output", type=str, default="outputs",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help="Output directory for results")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parser.add_argument("--gps-lat", type=float,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help="GPS latitude")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parser.add_argument("--gps-lng", type=float,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help="GPS longitude")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parser.add_argument("--web", action="store_true",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help="Start web API server")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 = parser.parse_args()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args.web: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Start Flask web server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api.app import app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app.run(host=config.API_HOST, port=config.API_PORT, debug=config.API_DEBUG)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Initialize pipeline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logger.info("Initializing Pothole Analysis Pipeline...")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pipeline = PotholeAnalysisPipeline()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 =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args.gps_lat and args.gps_lng: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gps = (args.gps_lat, args.gps_lng)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args.image: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Single image processing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pipeline.analyze_from_path(args.image, gps, args.output)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print(f"\n{'='*60}")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print(f"Results for: {args.image}")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print(f"{'='*60}")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result["detections"]: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print(f"  Pothole: {det['confidence']:.2f} conf")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print(f"  Size: {det['size_cm2']} cm2 ({det['size_category']})")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print(f"  Depth: {det['depth_cm']} cm ({det['depth_category']})")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print(f"  Severity: {det['severity']} (Priority {det['priority']})")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print(f"  Response: {det['response_time_hours']}h")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print(f"\nProcessing time: {result['processing_time_seconds']:.2f}s")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print(f"Annotated image: {result.get('annotated_image_path', 'N/A')}")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print(f"Report: {result.get('report_path', 'N/A')}")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elif args.batch: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pipeline.process_folder(args.batch, gps, args.output)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print(f"\nProcessed {len(results)} images successfully.")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print("No input specified. Use --image or --batch.")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parser.print_help()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main()</w:t>
      </w:r>
    </w:p>
    <w:p>
      <w:r>
        <w:br w:type="page"/>
      </w:r>
    </w:p>
    <w:p>
      <w:pPr>
        <w:pStyle w:val="Heading1"/>
      </w:pPr>
      <w:r>
        <w:t>src/detector.py</w:t>
      </w:r>
    </w:p>
    <w:p>
      <w:r>
        <w:rPr>
          <w:i/>
        </w:rPr>
        <w:t>YOLOv8 detector + DetectionResult data structure (primary backend)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Pothole Detection Module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Uses YOLOv8 (Ultralytics) for real-time pothole detection from road images.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src.detector import PotholeDetector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detector = PotholeDetector(model_path="data/models/best.pt")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results = detector.detect(image)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detections = detector.extract_detections(results)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List, Dict, Tuple, Optional, Any</w:t>
      </w:r>
    </w:p>
    <w:p>
      <w:pPr>
        <w:spacing w:before="0" w:after="0"/>
      </w:pPr>
      <w:r>
        <w:rPr>
          <w:rFonts w:ascii="Consolas" w:hAnsi="Consolas"/>
          <w:sz w:val="16"/>
        </w:rPr>
        <w:t>from dataclasses import dataclass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_torch_usable():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"""Return True only if torch is installed AND its native libs load.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The probe runs in a subprocess because a broken torch install can raise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beyond ImportError/OSError (segfault / access violation), which would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otherwise crash this interpreter during a plain `import torch`.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importlib import metadata as _metadata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_metadata.version("torch")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subprocess as _sp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sys as _sys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 = _sp.run(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[_sys.executable, "-c",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"import torch;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"assert hasattr(torch, 'cuda');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"torch.cuda.is_available()"],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capture_output=True, timeout=120,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r.returncode ==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_TORCH_OK = _torch_usable()</w:t>
      </w:r>
    </w:p>
    <w:p>
      <w:pPr>
        <w:spacing w:before="0" w:after="0"/>
      </w:pPr>
      <w:r>
        <w:rPr>
          <w:rFonts w:ascii="Consolas" w:hAnsi="Consolas"/>
          <w:sz w:val="16"/>
        </w:rPr>
        <w:t>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_TORCH_OK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_TORCH_OK: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import torch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ultralytics import YOLO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TORCH_AVAILABLE = True</w:t>
      </w:r>
    </w:p>
    <w:p>
      <w:pPr>
        <w:spacing w:before="0" w:after="0"/>
      </w:pPr>
      <w:r>
        <w:rPr>
          <w:rFonts w:ascii="Consolas" w:hAnsi="Consolas"/>
          <w:sz w:val="16"/>
        </w:rPr>
        <w:t>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TORCH_AVAILABLE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. import utils</w:t>
      </w:r>
    </w:p>
    <w:p>
      <w:pPr>
        <w:spacing w:before="0" w:after="0"/>
      </w:pPr>
      <w:r>
        <w:rPr>
          <w:rFonts w:ascii="Consolas" w:hAnsi="Consolas"/>
          <w:sz w:val="16"/>
        </w:rPr>
        <w:t>from . import preprocessing</w:t>
      </w:r>
    </w:p>
    <w:p>
      <w:pPr>
        <w:spacing w:before="0" w:after="0"/>
      </w:pPr>
      <w:r>
        <w:rPr>
          <w:rFonts w:ascii="Consolas" w:hAnsi="Consolas"/>
          <w:sz w:val="16"/>
        </w:rPr>
        <w:t>from .utils import setup_logger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setup_logger(__name__)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@dataclass</w:t>
      </w:r>
    </w:p>
    <w:p>
      <w:pPr>
        <w:spacing w:before="0" w:after="0"/>
      </w:pPr>
      <w:r>
        <w:rPr>
          <w:rFonts w:ascii="Consolas" w:hAnsi="Consolas"/>
          <w:sz w:val="16"/>
        </w:rPr>
        <w:t>class DetectionResult: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"""Data class representing a single pothole detection."""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bbox: List[int]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confidence: float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class_id: int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class_name: str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width_px: int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height_px: int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center: Tuple[int, int]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size_cm2: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size_category: str = 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width_cm: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height_cm: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depth_cm: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depth_category: str = 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severity: str = 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priority: int = 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response_time_hours: int 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to_dict(self) -&gt; Dict[str, Any]: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"bbox": self.bbox,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"confidence": round(self.confidence, 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"class_id": self.class_id,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"class_name": self.class_name,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"width_px": self.width_px,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"height_px": self.height_px,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"center": list(self.center),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"size_cm2": round(self.size_cm2,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"size_category": self.size_category,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"width_cm": round(self.width_cm,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"height_cm": round(self.height_cm,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"depth_cm": round(self.depth_cm,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"depth_category": self.depth_category,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"severity": self.severity,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"priority": self.priority,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"response_time_hours": self.response_time_hours,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PotholeDetector: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"""Pothole detection using YOLOv8."""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__init__(self, model_path=None, device=None,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conf_thres=None, iou_thres=None):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not TORCH_AVAILABLE: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raise ImportError(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"PyTorch and Ultralytics YOLO are required.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"Install with: pip install torch ultralytics"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model_path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model_path = config.YOLO_MODEL_PATH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self.conf_thres = conf_thres or config.CONFIDENCE_THRESHOLD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self.iou_thres = iou_thres or config.IOU_THRESHOLD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self.device = device or config.DEFAULT_DEVICE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self.model = self._load_model(model_path)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self.model.to(self.device)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logger.info(f"PotholeDetector initialized on device: {self.device}")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_load_model(self, model_path):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os.path.exists(model_path):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logger.info(f"Loading custom model from: {model_path}")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YOLO(model_path)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name in ["yolov8n.pt", "yolov8s.pt", "yolov8m.pt"]: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logger.info(f"Trying model: {name}")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return YOLO(name)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raise FileNotFoundError(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f"Model not found at {model_path}.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"Please download a YOLOv8 model or provide a valid model path."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detect(self, image, preprocess_input=False):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preprocess_input: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img = preprocessing.enhance_contrast(image)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img =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self.model(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img, conf=self.conf_thres, iou=self.iou_thres,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verbose=False, device=self.device,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results[0] if len(results) &gt; 0 else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detect_and_extract(self, image):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self.detect(image)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self.extract_detections(results)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detect_from_path(self, image_path):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 = utils.load_image(image_path)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detections = self.detect_and_extract(image)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image, detections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extract_detections(self, results):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"""Extract structured detection results from YOLO output."""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detections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results.boxes is None or len(results.boxes) ==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detections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hasattr(results, 'orig_shape'):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image_shape = results.orig_shape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image_shape = (720, 1280)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img_h, img_w = image_shape[:2]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box in results.boxes: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xyxy = box.xyxy[0].cpu().numpy()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conf = float(box.conf.cpu().numpy()[0])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cls_id = int(box.cls.cpu().numpy()[0])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xyxy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int(x1), int(y1), int(x2), int(y2)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 = max(0, x1), max(0, y1)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x2, y2 = min(img_w - 1, x2), min(img_h - 1, y2)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width_px = x2 - x1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height_px = y2 - y1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class_name = config.CLASS_NAMES.get(cls_id, f"class_{cls_id}")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detection = DetectionResult(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bbox=[x1, y1, x2, y2], confidence=conf, class_id=cls_id,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class_name=class_name, width_px=width_px,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height_px=height_px,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center=((x1 + x2) // 2, (y1 + y2) //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detections.append(detection)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logger.info(f"Extracted {len(detections)} detections")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detections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visualize_detections(self, image, detections, show_labels=True):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"""Draw detection results on the image."""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image.copy()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det.bbox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(0, 255,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cv2.rectangle(img, (x1, y1), (x2, y2), color, 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show_labels: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label = f"Pothole: {det.confidence:.2f}"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(w, h), _ = cv2.getTextSize(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label, cv2.FONT_HERSHEY_SIMPLEX, 0.5,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cv2.rectangle(img, (x1, y1 - h - 4),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(x1 + w, y1), color, -1)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cv2.putText(img, label, (x1, y1 - 2),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cv2.FONT_HERSHEY_SIMPLEX, 0.5,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(0, 0, 0),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get_model_info(self):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"model_path": config.YOLO_MODEL_PATH,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"device": self.device,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"conf_threshold": self.conf_thres,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"iou_threshold": self.iou_thres,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"class_names": config.CLASS_NAMES,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r>
        <w:br w:type="page"/>
      </w:r>
    </w:p>
    <w:p>
      <w:pPr>
        <w:pStyle w:val="Heading1"/>
      </w:pPr>
      <w:r>
        <w:t>src/classical_detector.py</w:t>
      </w:r>
    </w:p>
    <w:p>
      <w:r>
        <w:rPr>
          <w:i/>
        </w:rPr>
        <w:t>Classical CV detector: Otsu+adaptive threshold, morphology, contours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Classical Computer-Vision Pothole Detector (no deep-learning dependency)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Fallback detector using traditional image processing: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1. Grayscale + CLAHE contrast enhancement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2. GLOBAL (Otsu) + LOCAL (adaptive) thresholding combined - Otsu catches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the full body of large dark blobs, adaptive catches edges/subtle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regions; neither alone is sufficient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3. Brightness verification against a LARGE-window local mean (window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scales with image size) so big uniform potholes are not rejected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4. Morphological open/close/dilate clean-up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5. Contour extraction with shape/area filtering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6. Nearby-box merging so one pothole fragmented into several contours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reports as a single bounding 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src.classical_detector import ClassicalPotholeDetector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detector = ClassicalPotholeDetector()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detections = detector.detect_and_extract(image)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List, Tuple, Optional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.utils import setup_logger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setup_logger(__name__)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ClassicalPotholeDetector: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Pothole detector using classical image processing.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Detects potholes as dark, roughly elliptical regions on the road surface.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Suitable as a CPU-only, dependency-light fallback to YOLOv8.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Attributes: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min_area_px: Minimum contour area (pixels) to count as a pothole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max_area_ratio: Maximum contour area as a fraction of the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darkness_threshold: How much darker than the local mean a region must be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merge_gap_px: Max pixel gap between fragments merged into one pothole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__init__(self,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min_area_px: int = 300,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max_area_ratio: float = 0.30,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darkness_threshold: float = 0.80,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block_size: int = 51,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constant_c: int = 10,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merge_gap_px: int = 40):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self.min_area_px = min_area_px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self.max_area_ratio = max_area_ratio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self.darkness_threshold = darkness_threshold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self.block_size = block_size if block_size % 2 == 1 else block_size + 1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self.constant_c = constant_c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self.merge_gap_px = merge_gap_px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f"ClassicalPotholeDetector initialized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f"(min_area={min_area_px}px, block={self.block_size},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f"C={constant_c}, merge_gap={merge_gap_px}px)"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get_model_info(self) -&gt; dict: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"""Return detector information (mirrors PotholeDetector API)."""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"model_path": "classical-cv (no weights)",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"device": "cpu",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"conf_threshold": self.darkness_threshold,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"iou_threshold":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"class_names": config.CLASS_NAMES,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"method": "otsu+adaptive threshold + morphology + contours",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detect(self, image: np.ndarray, preprocess_input: bool = False):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Run classical detection.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image: BGR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preprocess_input: Accepted for API compatibility (unused)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List of (contour_or_None, bbox, score, area) tuples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self._find_pothole_contours(image)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_find_pothole_contours(self, image: np.ndarray):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"""Core classical detection routine."""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img_h, img_w = image.shape[:2]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img_area = float(img_h * img_w)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1. Grayscale + contrast enhancement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gray = cv2.cvtColor(image, cv2.COLOR_BGR2GRAY)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clahe = cv2.createCLAHE(clipLimit=config.CLAHE_CLIP_LIMIT,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tileGridSize=config.CLAHE_TILE_GRID_SIZE)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gray = clahe.apply(gray)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2. Mild blur to suppress texture noise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blurred = cv2.GaussianBlur(gray, (7, 7),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3a. GLOBAL threshold (Otsu): captures the FULL body of large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    uniform dark blobs, which adaptive thresholding alone misses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    (inside a blob bigger than the window, the local neighborhood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    is equally dark so nothing looks "darker than local mean").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_, otsu_mask = cv2.threshold(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blurred, 0, 255,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cv2.THRESH_BINARY_INV + cv2.THRESH_OTSU)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3b. LOCAL adaptive threshold: catches edges and subtle regions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adaptive_mask = cv2.adaptiveThreshold(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blurred, 255,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cv2.ADAPTIVE_THRESH_GAUSSIAN_C,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cv2.THRESH_BINARY_INV,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self.block_size,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self.constant_c,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combined = cv2.bitwise_or(otsu_mask, adaptive_mask)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4. Morphological clean-up + slight dilation to bridge gaps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kernel = cv2.getStructuringElement(cv2.MORPH_ELLIPSE, (9, 9))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combined = cv2.morphologyEx(combined, cv2.MORPH_OPEN, kernel,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iterations=2)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combined = cv2.morphologyEx(combined, cv2.MORPH_CLOSE, kernel,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iterations=3)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5. Brightness verification against a LARGE-window local mean.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   The window must be much bigger than the biggest expected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   pothole (~1/3 of image dims) so the interior of a large blob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   is still "darker than its surroundings".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win = max(151, (max(img_h, img_w) // 3) | 1)  # force odd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local_mean = cv2.blur(blurred.astype(np.float32), (win, win))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brightness_ok = (blurred.astype(np.float32) &lt;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local_mean * self.darkness_threshold)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mask = cv2.bitwise_and(combined,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(brightness_ok * 255).astype(np.uint8))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6. Extract contours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contours, _ = cv2.findContours(mask, cv2.RETR_EXTERNAL,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cv2.CHAIN_APPROX_SIMPLE)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cnt in contours: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 = cv2.contourArea(cnt)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area &lt; self.min_area_px or area &gt; img_area * self.max_area_ratio: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x, y, w, h = cv2.boundingRect(cnt)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h == 0 or w ==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Shape filters: potholes are roughly elliptical, not thin lines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aspect = w / float(h)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aspect &lt; 0.25 or aspect &gt; 4.0: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Circularity: 4*pi*area / perimeter^2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perimeter = cv2.arcLength(cnt, 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perimeter &lt;=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circularity = 4 * np.pi * area / (perimeter * perimeter)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circularity &lt; 0.15: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Fill ratio: how much of the bbox the blob occupies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fill_ratio = area / float(w * 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fill_ratio &lt; 0.30: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Confidence: combination of circularity, fill and darkness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region = gray[y:y + h, x:x + w]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local_ref = local_mean[y:y + h, x:x + w]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darkness = 1.0 - (float(np.mean(region)) /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max(float(np.mean(local_ref)), 1.0))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darkness = float(np.clip(darkness * 3.0, 0.0, 1.0))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score = float(np.clip(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0.4 * min(circularity / 0.8, 1.0) +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0.3 * min(fill_ratio / 0.7, 1.0) +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0.3 * darkness,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0.05, 0.99,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results.append((cnt, [x, y, x + w, y + h], score, area))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7. Merge nearby fragments into single pothole boxes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self._merge_results(results, self.merge_gap_px)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@staticmethod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_merge_results(results, gap_px: int = 40):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Merge detection fragments whose bounding boxes are within `gap_px`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of each other into a single detection (union box, max score,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summed area). A single pothole often fragments into several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contours after thresholding.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not results: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boxes = [list(r[1]) for r in results]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scores = [r[2] for r in results]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areas = [r[3] for r in results]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used = [False] * len(boxes)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merged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i in range(len(boxes)):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used[i]: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boxes[i]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best = scores[i]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tot = areas[i]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used[i] = True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changed = True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while changed: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changed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for j in range(len(boxes)):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if used[j]: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continue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bx1, by1, bx2, by2 = boxes[j]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if not (bx1 - gap_px &gt; x2 or bx2 + gap_px &lt; x1 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by1 - gap_px &gt; y2 or by2 + gap_px &lt; y1):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x1 = min(x1, bx1)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y1 = min(y1, by1)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x2 = max(x2, bx2)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y2 = max(y2, by2)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best = max(best, scores[j])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tot += areas[j]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used[j] = True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changed = True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merged.append((None, [x1, y1, x2, y2], best, tot))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merged.sort(key=lambda r: r[3], reverse=True)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merged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extract_detections(self, classical_results):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"""Convert classical results into DetectionResult objects."""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.detector import DetectionResult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detections: List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_cnt, bbox, score, _area in classical_results: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detections.append(DetectionResult(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bbox=[x1, y1, x2, y2],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confidence=round(score, 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class_id=0,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class_name=config.CLASS_NAMES.get(0, "Pothole"),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width_px=x2 - x1,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height_px=y2 - y1,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center=((x1 + x2) // 2, (y1 + y2) //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logger.info(f"Classical detector found {len(detections)} candidate(s)")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detections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detect_and_extract(self, image: np.ndarray):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"""Convenience: detect + convert in one step."""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self.extract_detections(self.detect(image))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detect_from_path(self, image_path: str):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"""Load image from disk, detect, and return (image, detections)."""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.utils import load_image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 = load_image(image_path)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image, self.detect_and_extract(image)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visualize_detections(self, image: np.ndarray, detections,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show_labels: bool = True)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"""Draw detections (mirrors PotholeDetector.visualize_detections)."""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image.copy()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det in 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det.bbox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(0, 255,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cv2.rectangle(img, (x1, y1), (x2, y2), color, 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show_labels: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label = f"Pothole: {det.confidence:.2f}"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(w, h), _ = cv2.getTextSize(label,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     cv2.FONT_HERSHEY_SIMPLEX, 0.5,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cv2.rectangle(img, (x1, y1 - h - 4), (x1 + w, y1), color, -1)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cv2.putText(img, label, (x1, y1 - 2),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cv2.FONT_HERSHEY_SIMPLEX, 0.5, (0, 0, 0),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img</w:t>
      </w:r>
    </w:p>
    <w:p>
      <w:r>
        <w:br w:type="page"/>
      </w:r>
    </w:p>
    <w:p>
      <w:pPr>
        <w:pStyle w:val="Heading1"/>
      </w:pPr>
      <w:r>
        <w:t>src/preprocessing.py</w:t>
      </w:r>
    </w:p>
    <w:p>
      <w:r>
        <w:rPr>
          <w:i/>
        </w:rPr>
        <w:t>Image preprocessing: CLAHE contrast, denoise, lighting/shadow removal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Image Preprocessing Module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Handles image enhancement, normalization, and preparation</w:t>
      </w:r>
    </w:p>
    <w:p>
      <w:pPr>
        <w:spacing w:before="0" w:after="0"/>
      </w:pPr>
      <w:r>
        <w:rPr>
          <w:rFonts w:ascii="Consolas" w:hAnsi="Consolas"/>
          <w:sz w:val="16"/>
        </w:rPr>
        <w:t>for deep learning models.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Tuple, Optional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enhance_contrast(image: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clip_limit: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tile_grid_size: Tuple[int, int] = None)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Enhance image contrast using CLAHE.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image: Input image (BGR format)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clip_limit: CLAHE clip limit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tile_grid_size: Tile grid size for CLAHE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Contrast-enhanced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clip_limit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clip_limit = config.CLAHE_CLIP_LIMIT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tile_grid_size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tile_grid_size = config.CLAHE_TILE_GRID_SIZE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lab = cv2.cvtColor(image, cv2.COLOR_BGR2LAB)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l_channel, a, b = cv2.split(lab)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clahe = cv2.createCLAHE(clipLimit=clip_limit, tileGridSize=tile_grid_size)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l_channel = clahe.apply(l_channel)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limg = cv2.merge((l_channel, a, b))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enhanced = cv2.cvtColor(limg, cv2.COLOR_LAB2BGR)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enhanced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reduce_noise(image: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blur_kernel: Tuple[int, int]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bilateral_iterations: int = 1)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"""Reduce image noise using Gaussian blur and bilateral filtering."""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blur_kernel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blur_kernel = config.GAUSSIAN_BLUR_KERNEL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denoised = cv2.GaussianBlur(image, blur_kernel,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_ in range(bilateral_iterations):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denoised = cv2.bilateralFilter(denoised, 9, 75, 75)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denoised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normalize_image(image: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mean: Tuple[float, float, float] = (0.485, 0.456, 0.406),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std: Tuple[float, float, float] = (0.229, 0.224, 0.225))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Normalize image pixel values using ImageNet statistics.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image: Input image (uint8)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mean: Per-channel mean values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std: Per-channel standard deviation values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Normalized image (float32)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image_rgb = cv2.cvtColor(image, cv2.COLOR_BGR2RGB)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image_normalized = image_rgb.astype(np.float32) / 255.0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i in range(3):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image_normalized[:, :, i] = (image_normalized[:, :, i] - mean[i]) / std[i]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image_normalized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correct_lighting(image: np.ndarray)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"""Correct non-uniform lighting using background estimation."""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gray = cv2.cvtColor(image, cv2.COLOR_BGR2GRAY)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kernel = cv2.getStructuringElement(cv2.MORPH_ELLIPSE, (101, 101))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bg = cv2.morphologyEx(gray, cv2.MORPH_OPEN, kernel)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bg = cv2.GaussianBlur(bg, (101, 101),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bg = np.maximum(bg,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result = image.copy().astype(np.float32)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bg_3ch = np.stack([bg, bg, bg], axis=2)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result = result / bg_3ch * 128.0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result = np.clip(result, 0, 255).astype(np.uint8)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remove_shadow(image: np.ndarray)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"""Reduce shadow effects in the image."""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hsv = cv2.cvtColor(image, cv2.COLOR_BGR2HSV)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h, s, v = cv2.split(hsv)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clahe = cv2.createCLAHE(clipLimit=2.0, tileGridSize=(8, 8))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v = clahe.apply(v)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hsv = cv2.merge([h, s, v])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cv2.cvtColor(hsv, cv2.COLOR_HSV2BGR)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preprocess_image(image: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normalize: bool = True,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target_size: Tuple[int, int]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enhance: bool = True,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denoise: bool = True,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correct_light: bool = True)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Full preprocessing pipeline for road images.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image: Input image (BGR format)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normalize: Whether to normalize pixel values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target_size: Optional (width, height) to resize to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enhance: Apply CLAHE contrast enhancement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denoise: Apply noise reduction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correct_light: Apply lighting correction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Preprocessed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img = image.copy()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correct_light: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correct_lighting(img)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enhance: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enhance_contrast(img)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denoise: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reduce_noise(img, bilateral_iterations=1)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img = remove_shadow(img)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target_size is not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cv2.resize(img, target_size, interpolation=cv2.INTER_AREA)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normalize: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normalize_image(img)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img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extract_pothole_region(image: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bbox: Tuple[int, int, int, int],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padding: int = 10)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Extract and preprocess a pothole region from the image.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image: Full road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bbox: (x1, y1, x2, y2) bounding box coordinates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padding: Extra pixels around the bounding 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Cropped and preprocessed pothole region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x1, y1, x2, y2 = 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h, w = image.shape[:2]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x1 = max(0, x1 - padding)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y1 = max(0, y1 - padding)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x2 = min(w, x2 + padding)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y2 = min(h, y2 + padding)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region = image[y1:y2, x1:x2]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region = enhance_contrast(region)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region = reduce_noise(region, bilateral_iterations=1)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region</w:t>
      </w:r>
    </w:p>
    <w:p>
      <w:r>
        <w:br w:type="page"/>
      </w:r>
    </w:p>
    <w:p>
      <w:pPr>
        <w:pStyle w:val="Heading1"/>
      </w:pPr>
      <w:r>
        <w:t>src/depth_estimator.py</w:t>
      </w:r>
    </w:p>
    <w:p>
      <w:r>
        <w:rPr>
          <w:i/>
        </w:rPr>
        <w:t>Depth estimation: MiDaS DPT + synthetic fallback, depth categories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Depth Estimation Module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Uses MiDaS (via PyTorch Hub) for monocular depth estimation</w:t>
      </w:r>
    </w:p>
    <w:p>
      <w:pPr>
        <w:spacing w:before="0" w:after="0"/>
      </w:pPr>
      <w:r>
        <w:rPr>
          <w:rFonts w:ascii="Consolas" w:hAnsi="Consolas"/>
          <w:sz w:val="16"/>
        </w:rPr>
        <w:t>from pothole images.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- DepthEstimator: Main depth estimation class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src.depth_estimator import DepthEstimator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estimator = DepthEstimator()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depth_map = estimator.estimate_depth(image)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pothole_depth = estimator.get_pothole_depth(depth_map, bbox)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Tuple, Optional</w:t>
      </w:r>
    </w:p>
    <w:p>
      <w:pPr>
        <w:spacing w:before="0" w:after="0"/>
      </w:pPr>
      <w:r>
        <w:rPr>
          <w:rFonts w:ascii="Consolas" w:hAnsi="Consolas"/>
          <w:sz w:val="16"/>
        </w:rPr>
        <w:t>from dataclasses import dataclass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_torch_usable():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"""Return True only if torch is installed AND its native libs load.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The probe runs in a subprocess because a broken torch install can raise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beyond ImportError/OSError (segfault / access violation), which would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otherwise crash this interpreter during a plain `import torch`.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importlib import metadata as _metadata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_metadata.version("torch")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subprocess as _sp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sys as _sys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 = _sp.run(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[_sys.executable, "-c",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"import torch;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"assert hasattr(torch, 'cuda');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"torch.cuda.is_available()"],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capture_output=True, timeout=120,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r.returncode ==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_TORCH_OK = _torch_usable()</w:t>
      </w:r>
    </w:p>
    <w:p>
      <w:pPr>
        <w:spacing w:before="0" w:after="0"/>
      </w:pPr>
      <w:r>
        <w:rPr>
          <w:rFonts w:ascii="Consolas" w:hAnsi="Consolas"/>
          <w:sz w:val="16"/>
        </w:rPr>
        <w:t>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_TORCH_OK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_TORCH_OK: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import torch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import torch.nn.functional as 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TORCH_AVAILABLE = True</w:t>
      </w:r>
    </w:p>
    <w:p>
      <w:pPr>
        <w:spacing w:before="0" w:after="0"/>
      </w:pPr>
      <w:r>
        <w:rPr>
          <w:rFonts w:ascii="Consolas" w:hAnsi="Consolas"/>
          <w:sz w:val="16"/>
        </w:rPr>
        <w:t>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TORCH_AVAILABLE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.utils import setup_logger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setup_logger(__name__)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@dataclass</w:t>
      </w:r>
    </w:p>
    <w:p>
      <w:pPr>
        <w:spacing w:before="0" w:after="0"/>
      </w:pPr>
      <w:r>
        <w:rPr>
          <w:rFonts w:ascii="Consolas" w:hAnsi="Consolas"/>
          <w:sz w:val="16"/>
        </w:rPr>
        <w:t>class DepthResult: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"""Container for depth estimation results."""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depth_map: np.ndarray       # Full image depth map (H, W)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relative_depth: np.ndarray  # Normalized depth [0, 1]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pothole_depth_cm: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depth_category: str = 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depth_percentile: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DepthEstimator: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Monocular depth estimation using MiDaS.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Attributes: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model: MiDaS model instance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device: Device for inference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model_type: MiDaS model variant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__init__(self, model_type: str = None, device: str = None):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not TORCH_AVAILABLE: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raise ImportError(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"PyTorch is required for depth estimation.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"Install with: pip install torch"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self.model_type = model_type or config.MIDAS_MODEL_TYPE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self.device = device or config.DEFAULT_DEVICE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self.model_type == "DPT_Hybrid":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model_repo = "isl-org/MiDaS"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model_name = "DPT_Hybrid"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self.model_type == "DPT_Large":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model_repo = "isl-org/MiDaS"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model_name = "DPT_Large"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model_repo = "isl-org/MiDaS"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model_name = "DPT_Hybrid"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self._load_model(model_repo, model_name)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logger.info(f"DepthEstimator initialized with {self.model_type} on {self.device}")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_load_model(self, repo: str, model_name: str):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"""Load MiDaS model from PyTorch Hub or cache."""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self.model = torch.hub.load(repo, model_name, pretrained=True)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self.model.eval()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self.model.to(self.device)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# Load transforms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self.transforms = torch.hub.load(repo, "transforms")[0]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logger.info(f"MiDaS {model_name} loaded successfully")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logger.error(f"Failed to load MiDaS: {e}")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logger.info("Will use synthetic depth estimation as fallback")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self.model =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estimate_depth(self, image: np.ndarray)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Estimate depth map for an input image.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image: Input image (BGR format)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 map (H, W) with normalized depth values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self.model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self._synthetic_depth(image)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Convert BGR to RGB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img_rgb = cv2.cvtColor(image, cv2.COLOR_BGR2RGB)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Apply MiDaS transforms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input_batch = self.transforms(img_rgb).unsqueeze(0).to(self.device)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with torch.no_grad():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 = self.model(input_batch)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Resize to original image size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 = F.interpolate(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depth.unsqueeze(1),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size=img_rgb.shape[:2],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mode="bicubic",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align_corners=False,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).squeeze()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depth_map = depth.cpu().numpy()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depth_map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_synthetic_depth(self, image: np.ndarray)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Fallback: Generate a synthetic depth map based on brightness/shadows.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This is used when MiDaS is not available.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gray = cv2.cvtColor(image, cv2.COLOR_BGR2GRAY)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gray_f = gray.astype(np.float32) / 255.0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Darker areas = deeper (shadows in potholes)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Invert: brighter = closer, darker = farther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depth_map = 1.0 - gray_f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Apply Gaussian blur to smooth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depth_map = cv2.GaussianBlur(depth_map, (15, 15),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Normalize to [0, 1]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depth_min = depth_map.min()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depth_max = depth_map.max()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depth_max &gt; depth_min: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depth_map = (depth_map - depth_min) / (depth_max - depth_min)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depth_map.astype(np.float32)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get_pothole_depth(self, depth_map: np.ndarray,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bbox: Tuple[int, int, int, int],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reference_depth: float = None) -&gt; Tuple[float, str]: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Estimate pothole depth from the depth map within the bounding box.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depth_map: Full image depth map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bbox: (x1, y1, x2, y2) bounding 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reference_depth: Depth of surrounding road (meters)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Tuple of (depth_in_cm, depth_category)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x1, y1, x2, y2 = 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region = depth_map[y1:y2, x1:x2]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region.size ==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0.0, 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Pothole depth = surrounding road depth - pothole depth (inverted)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Since MiDaS gives relative depth, deeper = higher value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In road images, potholes appear darker/deeper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mean_depth = float(np.mean(region))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min_depth = float(np.min(region))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Estimate depth difference from surrounding road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Use a ring around the bounding box as reference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h, w = depth_map.shape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pad = 20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x1_ref = max(0, x1 - pad)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y1_ref = max(0, y1 - pad)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x2_ref = min(w, x2 + pad)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y2_ref = min(h, y2 + pad)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Extract reference region (excluding pothole area)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ref_region = depth_map[y1_ref:y2_ref, x1_ref:x2_ref].copy()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ref_h, ref_w = ref_region.shape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Mask out the pothole area from reference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pothole_h = y2 - y1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pothole_w = x2 - x1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py_offset = y1 - y1_ref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px_offset = x1 - x1_ref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px_offset &gt;= 0 and py_offset &gt;= 0 and \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px_offset + pothole_w &lt;= ref_w and py_offset + pothole_h &lt;= ref_h: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ref_region[py_offset:py_offset + pothole_h,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px_offset:px_offset + pothole_w] 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ref_region = ref_region[ref_region &gt; 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ref_mean = float(np.mean(ref_region)) if len(ref_region) &gt; 0 else mean_depth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Depth difference (pothole is deeper = lower relative depth value)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depth_diff = abs(ref_mean - mean_depth)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depth_diff = float(min(max(depth_diff, 0.0), 1.0))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Map the normalized difference to a plausible physical pothole depth.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Relative / synthetic depth maps are dimensionless, so this is 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calibrated estimate: full contrast (1.0) -&gt; 25 cm, which still lands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in the Deep category but stays within realistic pothole geometry.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NOTE: For survey-grade accuracy, calibrate this against measured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ground-truth depths or use stereo/LiDAR (see docs).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max_physical_cm = getattr(config, "DEPTH_MAX_CM_ESTIMATE", 25.0)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depth_cm = depth_diff * max_physical_cm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Geometric plausibility bound: a routine pothole is wider than it is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deep. Cap the estimate at ~50% of the pothole's minor real-world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dimension (derived from the bbox using the same calibrated baseline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as size estimation). Requires config.PIXEL_TO_CM_BASELINE.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minor_px = max(1, min(abs(x2 - x1), abs(y2 - y1)))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map_w = depth_map.shape[1] if depth_map.ndim == 2 else 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dens = (getattr(config, "PIXEL_TO_CM_BASELINE", 0.35) *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(640.0 / map_w if map_w else 1.0))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minor_cm = minor_px * dens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 = min(depth_cm, round(0.5 * minor_cm, 2))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depth_cm = round(max(depth_cm, 0.0), 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Classify depth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depth_category = self._classify_depth(depth_cm)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depth_cm, depth_category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_classify_depth(self, depth_cm: float)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"""Classify depth into categories."""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depth_cm &lt; config.DEPTH_SHALLOW_MAX_CM: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"Shallow"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depth_cm &lt; config.DEPTH_MODERATE_MAX_CM: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"Moderate"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"Deep"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create_depth_visualization(self, depth_map: np.ndarray)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"""Create a color-mapped visualization of the depth map."""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depth_normalized = depth_map.copy()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depth_min = depth_normalized.min()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depth_max = depth_normalized.max()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depth_max &gt; depth_min: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depth_normalized = (depth_normalized - depth_min) / (depth_max - depth_min)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depth_uint8 = (depth_normalized * 255).astype(np.uint8)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depth_colored = cv2.applyColorMap(depth_uint8, cv2.COLORMAP_JET)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depth_colored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estimate_depth_for_pothole(self, image, bbox):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"""Full pipeline: estimate depth map and extract pothole depth."""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depth_map = self.estimate_depth(image)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depth_cm, category = self.get_pothole_depth(depth_map, bbox)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DepthResult(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depth_map=depth_map,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relative_depth=(depth_map - depth_map.min()) /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(depth_map.max() - depth_map.min() + 1e-8),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pothole_depth_cm=depth_cm,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depth_category=category,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r>
        <w:br w:type="page"/>
      </w:r>
    </w:p>
    <w:p>
      <w:pPr>
        <w:pStyle w:val="Heading1"/>
      </w:pPr>
      <w:r>
        <w:t>src/size_estimator.py</w:t>
      </w:r>
    </w:p>
    <w:p>
      <w:r>
        <w:rPr>
          <w:i/>
        </w:rPr>
        <w:t>Pixel -&gt; cm size estimation (camera model) + Small/Medium/Large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Size Estimation Module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Estimates pothole size (length, width, area) in real-world units</w:t>
      </w:r>
    </w:p>
    <w:p>
      <w:pPr>
        <w:spacing w:before="0" w:after="0"/>
      </w:pPr>
      <w:r>
        <w:rPr>
          <w:rFonts w:ascii="Consolas" w:hAnsi="Consolas"/>
          <w:sz w:val="16"/>
        </w:rPr>
        <w:t>using pixel measurements and camera calibration parameters.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- SizeEstimator: Estimates real-world pothole dimensions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src.size_estimator import SizeEstimator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estimator = SizeEstimator()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width_cm, height_cm, area_cm2 = estimator.estimate_size(bbox, image_width)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Tuple, Optional</w:t>
      </w:r>
    </w:p>
    <w:p>
      <w:pPr>
        <w:spacing w:before="0" w:after="0"/>
      </w:pPr>
      <w:r>
        <w:rPr>
          <w:rFonts w:ascii="Consolas" w:hAnsi="Consolas"/>
          <w:sz w:val="16"/>
        </w:rPr>
        <w:t>from dataclasses import dataclass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.utils import setup_logger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setup_logger(__name__)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@dataclass</w:t>
      </w:r>
    </w:p>
    <w:p>
      <w:pPr>
        <w:spacing w:before="0" w:after="0"/>
      </w:pPr>
      <w:r>
        <w:rPr>
          <w:rFonts w:ascii="Consolas" w:hAnsi="Consolas"/>
          <w:sz w:val="16"/>
        </w:rPr>
        <w:t>class SizeResult: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"""Container for size estimation results."""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width_px: int 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height_px: int 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width_cm: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height_cm: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area_cm2: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size_category: str = 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pixel_density_cm_per_px: float 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SizeEstimator: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Real-world size estimation for potholes.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Uses camera parameters and reference measurements to convert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pixel coordinates to physical dimensions (cm).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__init__(self,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focal_length: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camera_height_cm: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reference_width_cm: float = None):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Initialize size estimator.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focal_length: Camera focal length in pixels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camera_height_cm: Camera height from road surface (cm)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reference_width_cm: Known reference object width (cm)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self.focal_length = focal_length or config.FOCAL_LENGTH_PIXELS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self.camera_height_cm = camera_height_cm or config.CAMERA_HEIGHT_CM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self.reference_width_cm = reference_width_cm or config.REFERENCE_OBJECT_SIZE_CM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estimate_size(self, bbox: Tuple[int, int, int, int],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image_width: int,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reference_bbox: Tuple[int, int, int, int] = None) -&gt; SizeResult: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Estimate real-world pothole size from bounding box.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bbox: (x1, y1, x2, y2) bounding box in pixels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image_width: Width of the source image in pixels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reference_bbox: Optional reference object bbox for calibration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SizeResult with all size measurements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x1, y1, x2, y2 = 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width_px = x2 - x1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height_px = y2 - y1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area_px = width_px * height_px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Calculate pixel-to-cm conversion factor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pixel_density = self._calculate_pixel_density(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image_width, reference_bbox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width_cm = width_px * pixel_density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height_cm = height_px * pixel_density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area_cm2 = width_cm * height_cm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size_category = self._classify_size(area_cm2)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f"Size: {width_cm:.1f}x{height_cm:.1f}cm,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f"Area: {area_cm2:.1f}cm2, Category: {size_category}"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SizeResult(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width_px=width_px,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height_px=height_px,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width_cm=round(width_cm,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height_cm=round(height_cm,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area_cm2=round(area_cm2,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size_category=size_category,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pixel_density_cm_per_px=round(pixel_density, 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_calculate_pixel_density(self, image_width: int,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reference_bbox: Tuple[int, int, int, int] =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) -&gt; float: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Calculate pixel-to-cm density.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Uses reference object if provided, otherwise estimates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based on camera parameters and geometry.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reference_bbox is not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ref_x1, ref_y1, ref_x2, ref_y2 = reference_bbox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ref_width_px = abs(ref_x2 - ref_x1)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ref_width_px &gt;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return self.reference_width_cm / ref_width_px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Fallback: calibrated baseline estimate.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IMPORTANT: For accurate measurements, pass a reference_bbox with 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known object width, or calibrate config.PIXEL_TO_CM_BASELINE for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your specific camera and mounting height.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baseline_640 = config.PIXEL_TO_CM_BASELINE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Same scene at higher resolution =&gt; each pixel covers LESS ground.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scale_factor = W / 640, so cm-per-pixel = baseline / scale_factor.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scale_factor = image_width / 640.0 if image_width &gt; 0 else 1.0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pixel_to_cm = baseline_640 / scale_factor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pixel_to_cm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_classify_size(self, area_cm2: float)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"""Classify pothole size category based on area."""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area_cm2 &lt; config.SIZE_SMALL_MAX_CM2: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"Small"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area_cm2 &lt; config.SIZE_MEDIUM_MAX_CM2: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"Medium"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"Large"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estimate_depth_from_size_ratio(self, bbox: Tuple[int, int, int, int],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depth_value: float) -&gt; float: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Rough depth estimate based on depth map value and size ratio.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bbox: Bounding 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depth_value: Depth map value at pothole center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Estimated depth in 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This is a supplementary method for cross-validation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x1, y1, x2, y2 = bbox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width_px = x2 - x1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height_px = y2 - y1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Larger potholes tend to be deeper (empirical observation)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area_factor = min(width_px * height_px / 10000.0, 5.0)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depth_estimate = depth_value * 5.0 * area_factor  # Scale to 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round(depth_estimate, 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batch_estimate(self, bboxes: list, image_width: int) -&gt; list: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"""Estimate sizes for a batch of bounding boxes."""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bbox in bboxes: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result = self.estimate_size(bbox, image_width)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results.append(result)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results</w:t>
      </w:r>
    </w:p>
    <w:p>
      <w:r>
        <w:br w:type="page"/>
      </w:r>
    </w:p>
    <w:p>
      <w:pPr>
        <w:pStyle w:val="Heading1"/>
      </w:pPr>
      <w:r>
        <w:t>src/severity.py</w:t>
      </w:r>
    </w:p>
    <w:p>
      <w:r>
        <w:rPr>
          <w:i/>
        </w:rPr>
        <w:t>Severity scoring (0-100) + matrix classification + priority levels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Severity Classification Module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Combines size and depth measurements to classify pothole</w:t>
      </w:r>
    </w:p>
    <w:p>
      <w:pPr>
        <w:spacing w:before="0" w:after="0"/>
      </w:pPr>
      <w:r>
        <w:rPr>
          <w:rFonts w:ascii="Consolas" w:hAnsi="Consolas"/>
          <w:sz w:val="16"/>
        </w:rPr>
        <w:t>severity and assign maintenance priority levels.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- SeverityClassifier: Classifies pothole severity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- SeverityResult: Container for classification output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src.severity import SeverityClassifier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classifier = SeverityClassifier()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result = classifier.classify(size_result, depth_result)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print(result.severity, result.priority)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Tuple, Optional</w:t>
      </w:r>
    </w:p>
    <w:p>
      <w:pPr>
        <w:spacing w:before="0" w:after="0"/>
      </w:pPr>
      <w:r>
        <w:rPr>
          <w:rFonts w:ascii="Consolas" w:hAnsi="Consolas"/>
          <w:sz w:val="16"/>
        </w:rPr>
        <w:t>from dataclasses import dataclass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.utils import setup_logger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setup_logger(__name__)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@dataclass</w:t>
      </w:r>
    </w:p>
    <w:p>
      <w:pPr>
        <w:spacing w:before="0" w:after="0"/>
      </w:pPr>
      <w:r>
        <w:rPr>
          <w:rFonts w:ascii="Consolas" w:hAnsi="Consolas"/>
          <w:sz w:val="16"/>
        </w:rPr>
        <w:t>class SeverityResult: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"""Container for severity classification results."""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severity: str                # Critical, High, Medium, Low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size_category: str           # Small, Medium, Large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depth_category: str          # Shallow, Moderate, Deep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priority: int                # 1=Critical, 4=Low (lower = more urgent)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color_bgr: Tuple[int, int, int]  # BGR color for visualization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response_time_hours: int     # Recommended response deadline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recommendation: str          # Maintenance recommendation text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score: float = 0.0           # Numerical severity score (0-100)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SeverityClassifier: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Classify pothole severity based on size and depth.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Uses a rule-based system combined with configurable thresholds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the config module.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__init__(self):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"""Initialize the severity classifier with config thresholds."""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self.size_thresholds = config.SIZE_CATEGORIES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self.depth_thresholds = config.DEPTH_CATEGORIES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self.severity_levels = config.SEVERITY_LEVELS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logger.info("SeverityClassifier initialized")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classify(self, size_result=None, depth_cm: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depth_category: str = None, area_cm2: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size_category: str = None) -&gt; SeverityResult: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Classify pothole severity.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Can accept either SizeResult/DepthResult objects or raw values.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size_result: SizeResult object (optional)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depth_cm: Depth in centimeters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depth_category: Depth category string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area_cm2: Pothole area in cm²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size_category: Size category string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SeverityResult with full classification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Extract size info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size_result is not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 = size_result.area_cm2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 = size_result.size_category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area_cm2 is None or size_category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 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 = "Unknown"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Extract depth info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depth_cm is not None and depth_category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 = self._category_from_depth(depth_cm)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depth_cm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 =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depth_category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 = "Shallow"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Calculate severity score (0-100)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score = self._calculate_score(area_cm2, depth_cm, size_category, depth_category)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Determine severity level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severity, priority, color, response_hours = self._determine_severity(score)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Generate recommendation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recommendation = self._generate_recommendation(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severity, size_category, depth_category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f"Severity: {severity} (Priority {priority}),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f"Score: {score:.1f}, Size: {size_category}, Depth: {depth_category}"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SeverityResult(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severity=severity,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size_category=size_category,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depth_category=depth_category,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priority=priority,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color_bgr=color,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response_time_hours=response_hours,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recommendation=recommendation,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score=round(score, 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_calculate_score(self, area_cm2: float, depth_cm: float,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size_category: str, depth_category: str) -&gt; float: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Calculate severity score (0-100).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Combines size and depth with weighted scoring.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Size score (0-50)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size_category == "Small":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size_score = min(area_cm2 / config.SIZE_SMALL_MAX_CM2 * 15, 15)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size_category == "Medium":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ratio = (area_cm2 - config.SIZE_SMALL_MAX_CM2) / \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(config.SIZE_MEDIUM_MAX_CM2 - config.SIZE_SMALL_MAX_CM2)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size_score = 15 + ratio * 25  # 15-40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ratio = min((area_cm2 - config.SIZE_MEDIUM_MAX_CM2) / 2000, 1.0)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size_score = 40 + ratio * 10  # 40-50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Depth score (0-50)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depth_category == "Shallow":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depth_score = min(depth_cm / config.DEPTH_SHALLOW_MAX_CM * 10, 10)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depth_category == "Moderate":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ratio = (depth_cm - config.DEPTH_SHALLOW_MAX_CM) / \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(config.DEPTH_MODERATE_MAX_CM - config.DEPTH_SHALLOW_MAX_CM)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depth_score = 10 + ratio * 30  # 10-40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ratio = min((depth_cm - config.DEPTH_MODERATE_MAX_CM) / 5.0, 1.0)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depth_score = 40 + ratio * 10  # 40-50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size_score + depth_score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_determine_severity(self, score: float) -&gt; Tuple[str, int, Tuple[int, int, int], int]: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"""Map severity score to severity level, priority, and color."""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score &gt;= 80: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("Critical", 1, (0, 0, 255), 24)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score &gt;= 60: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("High", 2, (0, 165, 255), 168)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score &gt;= 35: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("Medium", 3, (0, 255, 255), 720)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("Low", 4, (0, 255, 0), 2160)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_category_from_depth(self, depth_cm: float)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"""Determine depth category from raw depth value."""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depth_cm &lt; config.DEPTH_SHALLOW_MAX_CM: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"Shallow"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depth_cm &lt; config.DEPTH_MODERATE_MAX_CM: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"Moderate"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"Deep"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_generate_recommendation(self, severity: str,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size_category: str,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depth_category: str)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"""Generate a maintenance recommendation string."""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severity == "Critical":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(f"CRITICAL: Immediate repair required.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f"Large ({size_category}) and/or deep ({depth_category}) pothole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f"posing severe safety risk. Dispatch crew within 24h.")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severity == "High":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(f"HIGH PRIORITY: Schedule repair within 1 week.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f"Size: {size_category}, Depth: {depth_category}.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f"Monitor for rapid deterioration.")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severity == "Medium":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(f"MEDIUM PRIORITY: Plan repair within 1 month.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f"Size: {size_category}, Depth: {depth_category}.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f"Include in quarterly maintenance schedule.")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return (f"LOW PRIORITY: Routine monitoring.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f"Size: {size_category}, Depth: {depth_category}.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f"Include in annual maintenance planning.")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classify_matrix(self, size_category: str, depth_category: str) -&gt; SeverityResult: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Classify using a pre-defined severity matrix.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This provides an alternative rule-based approach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quick severity assignment.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matrix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("Small", "Shallow"): ("Low", 4, 2160),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("Small", "Moderate"): ("Medium", 3, 720),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("Small", "Deep"): ("High", 2, 168),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("Medium", "Shallow"): ("Medium", 3, 720),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("Medium", "Moderate"): ("High", 2, 168),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("Medium", "Deep"): ("Critical", 1, 24),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("Large", "Shallow"): ("High", 2, 168),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("Large", "Moderate"): ("Critical", 1, 24),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("Large", "Deep"): ("Critical", 1, 24),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(size_category, depth_category) in matrix: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sev, pri, hours = matrix[(size_category, depth_category)]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sev, pri, hours = ("Low", 4, 2160)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colors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"Critical": (0, 0, 255),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"High": (0, 165, 255),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"Medium": (0, 255, 255),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"Low": (0, 255, 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recommendation = self._generate_recommendation(sev, size_category, depth_category)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SeverityResult(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severity=sev,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size_category=size_category,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depth_category=depth_category,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priority=pri,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color_bgr=colors[sev],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response_time_hours=hours,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recommendation=recommendation,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score=0.0,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r>
        <w:br w:type="page"/>
      </w:r>
    </w:p>
    <w:p>
      <w:pPr>
        <w:pStyle w:val="Heading1"/>
      </w:pPr>
      <w:r>
        <w:t>src/utils.py</w:t>
      </w:r>
    </w:p>
    <w:p>
      <w:r>
        <w:rPr>
          <w:i/>
        </w:rPr>
        <w:t>Helpers: logging, image IO, drawing boxes, IoU, report generation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Utility functions for the Road Pothole Detection System.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Provides helper functions for:</w:t>
      </w:r>
    </w:p>
    <w:p>
      <w:pPr>
        <w:spacing w:before="0" w:after="0"/>
      </w:pPr>
      <w:r>
        <w:rPr>
          <w:rFonts w:ascii="Consolas" w:hAnsi="Consolas"/>
          <w:sz w:val="16"/>
        </w:rPr>
        <w:t>- File I/O and path management</w:t>
      </w:r>
    </w:p>
    <w:p>
      <w:pPr>
        <w:spacing w:before="0" w:after="0"/>
      </w:pPr>
      <w:r>
        <w:rPr>
          <w:rFonts w:ascii="Consolas" w:hAnsi="Consolas"/>
          <w:sz w:val="16"/>
        </w:rPr>
        <w:t>- Image conversion and visualization</w:t>
      </w:r>
    </w:p>
    <w:p>
      <w:pPr>
        <w:spacing w:before="0" w:after="0"/>
      </w:pPr>
      <w:r>
        <w:rPr>
          <w:rFonts w:ascii="Consolas" w:hAnsi="Consolas"/>
          <w:sz w:val="16"/>
        </w:rPr>
        <w:t>- Coordinate transformations</w:t>
      </w:r>
    </w:p>
    <w:p>
      <w:pPr>
        <w:spacing w:before="0" w:after="0"/>
      </w:pPr>
      <w:r>
        <w:rPr>
          <w:rFonts w:ascii="Consolas" w:hAnsi="Consolas"/>
          <w:sz w:val="16"/>
        </w:rPr>
        <w:t>- Logging setup</w:t>
      </w:r>
    </w:p>
    <w:p>
      <w:pPr>
        <w:spacing w:before="0" w:after="0"/>
      </w:pPr>
      <w:r>
        <w:rPr>
          <w:rFonts w:ascii="Consolas" w:hAnsi="Consolas"/>
          <w:sz w:val="16"/>
        </w:rPr>
        <w:t>- Data serialization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json</w:t>
      </w:r>
    </w:p>
    <w:p>
      <w:pPr>
        <w:spacing w:before="0" w:after="0"/>
      </w:pPr>
      <w:r>
        <w:rPr>
          <w:rFonts w:ascii="Consolas" w:hAnsi="Consolas"/>
          <w:sz w:val="16"/>
        </w:rPr>
        <w:t>import logging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Tuple, List, Optional, Dict, Any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Logging Setup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setup_logger(name: str, log_file: Optional[str] = None, level: int = logging.INFO) -&gt; logging.Logger: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Set up a logger with console and file handlers.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name: Logger name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log_file: Optional path to log file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level: Logging level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Configured logger instance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 = logging.getLogger(name)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logger.setLevel(level)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Avoid duplicate handlers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logger.handlers: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formatter = logging.Formatter(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"%(asctime)s - %(name)s - %(levelname)s - %(message)s",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datefmt="%Y-%m-%d %H:%M:%S"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Console handler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console_handler = logging.StreamHandler()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console_handler.setLevel(level)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console_handler.setFormatter(formatter)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logger.addHandler(console_handler)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File handler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log_file: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file_handler = logging.FileHandler(log_file)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file_handler.setLevel(level)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file_handler.setFormatter(formatter)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logger.addHandler(file_handler)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Image Utilities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load_image(image_path: str) -&gt; Optional[np.ndarray]: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Load an image from file path.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image_path: Path to image file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 as numpy array (BGR format) or None if loading fails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not os.path.exists(image_path):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raise FileNotFoundError(f"Image not found: {image_path}")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 = cv2.imread(image_path)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image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raise ValueError(f"Failed to load image: {image_path}")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load_image_from_bytes(image_bytes: bytes) -&gt; Optional[np.ndarray]: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Load an image from raw bytes.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image_bytes: Raw image bytes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 as numpy array (BGR format) or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nparr = np.frombuffer(image_bytes, np.uint8)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 = cv2.imdecode(nparr, cv2.IMREAD_COLOR)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save_image(image: np.ndarray, output_path: str) -&gt; bool: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Save an image to file.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image: Image as numpy array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output_path: Output file 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True if saved successfully, False otherwise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dir_path = os.path.dirname(output_path)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dir_path: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os.makedirs(dir_path,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cv2.imwrite(output_path, 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image_to_base64(image: np.ndarray)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"""Convert a numpy image array to base64 string."""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import base64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_, buffer = cv2.imencode(".jpg", 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base64.b64encode(buffer).decode("utf-8")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base64_to_image(base64_str: str)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"""Convert a base64 string to numpy image array."""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import base64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image_data = base64.b64decode(base64_str)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nparr = np.frombuffer(image_data, np.uint8)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cv2.imdecode(nparr, cv2.IMREAD_COLOR)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resize_image(image: np.ndarray, max_dim: int = 640)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Resize image while maintaining aspect ratio.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image: Input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max_dim: Maximum dimension (height or width)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Resized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h, w = image.shape[:2]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scale = min(max_dim / w, max_dim / h, 1.0)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new_w, new_h = int(w * scale), int(h * scale)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cv2.resize(image, (new_w, new_h), interpolation=cv2.INTER_AREA)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Coordinate &amp; Bounding Box Utilities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extract_bounding_boxes(results, image_shape: Tuple[int, int]) -&gt; List[Dict[str, Any]]: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Extract bounding boxes from YOLO detection results.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results: YOLO detection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image_shape: (height, width) of the source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List of bounding box dictionaries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boxes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img_h, img_w = image_shape[:2]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results.boxes is not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box in results.boxes: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xyxy = box.xyxy[0].cpu().numpy()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conf = float(box.conf.cpu().numpy()[0])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cls_id = int(box.cls.cpu().numpy()[0])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x1, y1, x2, y2 = xyxy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width_px = int(x2 - x1)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height_px = int(y2 - y1)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x1 = max(0, int(x1))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y1 = max(0, int(y1))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x2 = min(img_w - 1, int(x2))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y2 = min(img_h - 1, int(y2))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class_name = config.CLASS_NAMES.get(cls_id, f"class_{cls_id}")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boxes.append({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"bbox": [x1, y1, x2, y2],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"confidence": conf,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"class_id": cls_id,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"class_name": class_name,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"width_px": width_px,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"height_px": height_px,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"center": [(x1 + x2) // 2, (y1 + y2) // 2],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boxes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pixels_to_cm(pixel_width: float, pixel_height: float,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reference_width_px: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reference_width_cm: float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distance_m: float = 2.0) -&gt; Tuple[float, float]: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"""Convert pixel measurements to real-world centimeters."""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reference_width_px and reference_width_cm and reference_width_px &gt;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pixel_to_cm = reference_width_cm / reference_width_px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width_cm = pixel_width * pixel_to_cm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height_cm = pixel_height * pixel_to_cm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 = config.FOCAL_LENGTH_PIXELS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pixel_to_cm = (distance_m * 100) / 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width_cm = pixel_width * pixel_to_cm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height_cm = pixel_height * pixel_to_cm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width_cm, height_cm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draw_bounding_boxes(image: np.ndarray, detections: List[Dict[str, Any]],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thickness: int = 2) -&gt; np.ndarray: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"""Draw bounding boxes with labels on image."""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img = image.copy()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det in detections: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x1, y1, x2, y2 = det["bbox"]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conf = det["confidence"]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label = det.get("class_name", "Object")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severity = det.get("severity", "")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size_cat = det.get("size_category", "")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severity == "Critical":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(0, 0, 255)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severity == "High":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(0, 165, 255)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elif severity == "Medium":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(0, 255, 255)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color = (0, 255, 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cv2.rectangle(img, (x1, y1), (x2, y2), color, thickness)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label_text = f"{label}: {conf:.2f}"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size_cat: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label_text += f" [{size_cat}]"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(w, h), _ = cv2.getTextSize(label_text, cv2.FONT_HERSHEY_SIMPLEX, 0.6,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cv2.rectangle(img, (x1, y1 - 20), (x1 + w, y1), color, -1)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cv2.putText(img, label_text, (x1, y1 - 5),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cv2.FONT_HERSHEY_SIMPLEX, 0.6, (255, 255, 255),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if severity: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sev_text = f"Severity: {severity}"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cv2.rectangle(img, (x1, y2), (x1 + 120, y2 + 20), color, -1)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cv2.putText(img, sev_text, (x1 + 5, y2 + 15),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cv2.FONT_HERSHEY_SIMPLEX, 0.5, (255, 255, 255),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Report Generation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generate_report_json(detections: List[Dict[str, Any]],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image_path: str = "",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gps_coords: Tuple[float, float] = None) -&gt; Dict[str, Any]: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"""Generate a JSON-serializable report from detections."""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report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"timestamp": datetime.now().isoformat(),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"image_path": image_path,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"gps_coordinates": {"lat": gps_coords[0], "lng": gps_coords[1]} if gps_coords else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"total_potholes_detected": len(detections),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"potholes": detections,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"summary":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"critical_count": sum(1 for d in detections if d.get("severity") == "Critical"),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"high_count": sum(1 for d in detections if d.get("severity") == "High"),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"medium_count": sum(1 for d in detections if d.get("severity") == "Medium"),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"low_count": sum(1 for d in detections if d.get("severity") == "Low"),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format_severity_report(report: Dict[str, Any])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"""Format a report dictionary into a human-readable string."""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lines = [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"=" * 60,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"POTHOLE DETECTION &amp; SEVERITY REPORT",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"=" * 60,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f"Timestamp: {report['timestamp']}",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f"Image: {report.get('image_path', 'N/A')}",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f"GPS: {report.get('gps_coordinates', 'N/A')}",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f"Total Potholes Detected: {report['total_potholes_detected']}",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"SEVERITY SUMMARY:",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  [CRITICAL]: {report['summary']['critical_count']}",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  [HIGH]:      {report['summary']['high_count']}",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  [MEDIUM]:    {report['summary']['medium_count']}",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f"  [LOW]:       {report['summary']['low_count']}",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"DETAILED FINDINGS:",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"-" * 60,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i, p in enumerate(report["potholes"], 1):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lines.append(f"\nPothole #{i}:")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Location (px): bbox={p['bbox']}")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Confidence: {p['confidence']:.4f}")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Size: {p.get('size_cm2', 'N/A')} cm2 ({p.get('size_category', 'N/A')})")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Dimensions: {p.get('width_cm', 'N/A')}cm x {p.get('height_cm', 'N/A')}cm")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Depth Est.: {p.get('depth_cm', 'N/A')} cm ({p.get('depth_category', 'N/A')})")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Severity: {p.get('severity', 'Unknown')}")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lines.append(f"  Priority: {p.get('priority', 'N/A')}")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lines.append("\n" + "=" * 60)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"\n".join(lines)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save_json(data: Dict[str, Any], filepath: str) -&gt;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"""Save dictionary as JSON file."""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dir_path = os.path.dirname(filepath)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dir_path: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os.makedirs(dir_path,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with open(filepath, "w") as f: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json.dump(data, f, indent=2, default=str)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load_json(filepath: str) -&gt; Dict[str, Any]: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"""Load JSON file as dictionary."""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not os.path.exists(filepath):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{}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with open(filepath, "r") as f: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json.load(f)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Performance Metrics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calculate_iou(box1: List[int], box2: List[int]) -&gt; float: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"""Calculate Intersection over Union (IoU) between two bounding boxes."""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x1_i = max(box1[0], box2[0])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y1_i = max(box1[1], box2[1])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x2_i = min(box1[2], box2[2])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y2_i = min(box1[3], box2[3])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intersection_area = max(0, x2_i - x1_i) * max(0, y2_i - y1_i)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box1_area = (box1[2] - box1[0]) * (box1[3] - box1[1])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box2_area = (box2[2] - box2[0]) * (box2[3] - box2[1])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union_area = box1_area + box2_area - intersection_area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union_area == 0: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intersection_area / union_area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Validation Utilities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def is_valid_image(filepath: str) -&gt; bool: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"""Check if file is a valid image."""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load_image(filepath)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img is not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get_file_size_mb(filepath: str) -&gt; float: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"""Get file size in megabytes."""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os.path.exists(filepath):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os.path.getsize(filepath) / (1024 * 1024)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allowed_file(filename: str) -&gt; bool: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"""Check if file extension is allowed."""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"." in filename and \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filename.rsplit(".", 1)[1].lower() in config.ALLOWED_EXTENSIONS</w:t>
      </w:r>
    </w:p>
    <w:p>
      <w:r>
        <w:br w:type="page"/>
      </w:r>
    </w:p>
    <w:p>
      <w:pPr>
        <w:pStyle w:val="Heading1"/>
      </w:pPr>
      <w:r>
        <w:t>api/app.py</w:t>
      </w:r>
    </w:p>
    <w:p>
      <w:r>
        <w:rPr>
          <w:i/>
        </w:rPr>
        <w:t>Flask REST API: /api/analyze, /api/detect, /api/reports, /dashboard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Flask API Application for Pothole Detection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REST API endpoints for automated pothole detection and severity analysis.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Endpoints: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GET  /          - API info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GET  /dashboard - Web dashboard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POST /api/detect - Detect potholes in uploaded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POST /api/analyze - Full analysis (detection + size + depth + severity)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GET  /api/health - Health check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GET  /api/reports - List reports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GET  /api/report/&lt;id&gt; - Get specific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api/app.py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main.py --web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io</w:t>
      </w:r>
    </w:p>
    <w:p>
      <w:pPr>
        <w:spacing w:before="0" w:after="0"/>
      </w:pPr>
      <w:r>
        <w:rPr>
          <w:rFonts w:ascii="Consolas" w:hAnsi="Consolas"/>
          <w:sz w:val="16"/>
        </w:rPr>
        <w:t>import json</w:t>
      </w:r>
    </w:p>
    <w:p>
      <w:pPr>
        <w:spacing w:before="0" w:after="0"/>
      </w:pPr>
      <w:r>
        <w:rPr>
          <w:rFonts w:ascii="Consolas" w:hAnsi="Consolas"/>
          <w:sz w:val="16"/>
        </w:rPr>
        <w:t>import sys</w:t>
      </w:r>
    </w:p>
    <w:p>
      <w:pPr>
        <w:spacing w:before="0" w:after="0"/>
      </w:pPr>
      <w:r>
        <w:rPr>
          <w:rFonts w:ascii="Consolas" w:hAnsi="Consolas"/>
          <w:sz w:val="16"/>
        </w:rPr>
        <w:t>import uuid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Ensure the project root is on sys.path so that `python api/app.py` works.</w:t>
      </w:r>
    </w:p>
    <w:p>
      <w:pPr>
        <w:spacing w:before="0" w:after="0"/>
      </w:pPr>
      <w:r>
        <w:rPr>
          <w:rFonts w:ascii="Consolas" w:hAnsi="Consolas"/>
          <w:sz w:val="16"/>
        </w:rPr>
        <w:t># Running a script inside a subpackage only puts that subpackage's directory</w:t>
      </w:r>
    </w:p>
    <w:p>
      <w:pPr>
        <w:spacing w:before="0" w:after="0"/>
      </w:pPr>
      <w:r>
        <w:rPr>
          <w:rFonts w:ascii="Consolas" w:hAnsi="Consolas"/>
          <w:sz w:val="16"/>
        </w:rPr>
        <w:t># on sys.path by default, which would break `import config` and `import src`.</w:t>
      </w:r>
    </w:p>
    <w:p>
      <w:pPr>
        <w:spacing w:before="0" w:after="0"/>
      </w:pPr>
      <w:r>
        <w:rPr>
          <w:rFonts w:ascii="Consolas" w:hAnsi="Consolas"/>
          <w:sz w:val="16"/>
        </w:rPr>
        <w:t>PROJECT_ROOT = os.path.dirname(os.path.dirname(os.path.abspath(__file__)))</w:t>
      </w:r>
    </w:p>
    <w:p>
      <w:pPr>
        <w:spacing w:before="0" w:after="0"/>
      </w:pPr>
      <w:r>
        <w:rPr>
          <w:rFonts w:ascii="Consolas" w:hAnsi="Consolas"/>
          <w:sz w:val="16"/>
        </w:rPr>
        <w:t>if PROJECT_ROOT not in sys.path: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sys.path.insert(0, PROJECT_ROOT)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/>
          <w:sz w:val="16"/>
        </w:rPr>
        <w:t>from typing import Tuple, Optional</w:t>
      </w:r>
    </w:p>
    <w:p>
      <w:pPr>
        <w:spacing w:before="0" w:after="0"/>
      </w:pPr>
      <w:r>
        <w:rPr>
          <w:rFonts w:ascii="Consolas" w:hAnsi="Consolas"/>
          <w:sz w:val="16"/>
        </w:rPr>
        <w:t>from glob import glob</w:t>
      </w:r>
    </w:p>
    <w:p>
      <w:pPr>
        <w:spacing w:before="0" w:after="0"/>
      </w:pPr>
      <w:r>
        <w:rPr>
          <w:rFonts w:ascii="Consolas" w:hAnsi="Consolas"/>
          <w:sz w:val="16"/>
        </w:rPr>
        <w:t>from threading import Thread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from flask import Flask, request, jsonify, render_template, \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send_from_directory, Response, url_for</w:t>
      </w:r>
    </w:p>
    <w:p>
      <w:pPr>
        <w:spacing w:before="0" w:after="0"/>
      </w:pPr>
      <w:r>
        <w:rPr>
          <w:rFonts w:ascii="Consolas" w:hAnsi="Consolas"/>
          <w:sz w:val="16"/>
        </w:rPr>
        <w:t>from flask_cors import CORS</w:t>
      </w:r>
    </w:p>
    <w:p>
      <w:pPr>
        <w:spacing w:before="0" w:after="0"/>
      </w:pPr>
      <w:r>
        <w:rPr>
          <w:rFonts w:ascii="Consolas" w:hAnsi="Consolas"/>
          <w:sz w:val="16"/>
        </w:rPr>
        <w:t>from werkzeug.utils import secure_filename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src.detector import PotholeDetector, DetectionResult</w:t>
      </w:r>
    </w:p>
    <w:p>
      <w:pPr>
        <w:spacing w:before="0" w:after="0"/>
      </w:pPr>
      <w:r>
        <w:rPr>
          <w:rFonts w:ascii="Consolas" w:hAnsi="Consolas"/>
          <w:sz w:val="16"/>
        </w:rPr>
        <w:t>from src.depth_estimator import DepthEstimator</w:t>
      </w:r>
    </w:p>
    <w:p>
      <w:pPr>
        <w:spacing w:before="0" w:after="0"/>
      </w:pPr>
      <w:r>
        <w:rPr>
          <w:rFonts w:ascii="Consolas" w:hAnsi="Consolas"/>
          <w:sz w:val="16"/>
        </w:rPr>
        <w:t>from src.size_estimator import SizeEstimator</w:t>
      </w:r>
    </w:p>
    <w:p>
      <w:pPr>
        <w:spacing w:before="0" w:after="0"/>
      </w:pPr>
      <w:r>
        <w:rPr>
          <w:rFonts w:ascii="Consolas" w:hAnsi="Consolas"/>
          <w:sz w:val="16"/>
        </w:rPr>
        <w:t>from src.severity import SeverityClassifier</w:t>
      </w:r>
    </w:p>
    <w:p>
      <w:pPr>
        <w:spacing w:before="0" w:after="0"/>
      </w:pPr>
      <w:r>
        <w:rPr>
          <w:rFonts w:ascii="Consolas" w:hAnsi="Consolas"/>
          <w:sz w:val="16"/>
        </w:rPr>
        <w:t>from main import PotholeAnalysisPipeline</w:t>
      </w:r>
    </w:p>
    <w:p>
      <w:pPr>
        <w:spacing w:before="0" w:after="0"/>
      </w:pPr>
      <w:r>
        <w:rPr>
          <w:rFonts w:ascii="Consolas" w:hAnsi="Consolas"/>
          <w:sz w:val="16"/>
        </w:rPr>
        <w:t>from src.utils import setup_logger, load_image_from_bytes, save_image, \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image_to_base64, save_json, allowed_file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setup_logger("api", config.LOG_FILE)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app = Flask(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__name__,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template_folder=os.path.join(os.path.dirname(__file__), "..", "frontend", "templates"),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static_folder=os.path.join(os.path.dirname(__file__), "..", "frontend", "static"),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static_url_path="/static",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app.config["MAX_CONTENT_LENGTH"] = config.MAX_CONTENT_LENGTH_MB * 1024 * 1024</w:t>
      </w:r>
    </w:p>
    <w:p>
      <w:pPr>
        <w:spacing w:before="0" w:after="0"/>
      </w:pPr>
      <w:r>
        <w:rPr>
          <w:rFonts w:ascii="Consolas" w:hAnsi="Consolas"/>
          <w:sz w:val="16"/>
        </w:rPr>
        <w:t>app.config["SECRET_KEY"] = config.SECRET_KEY</w:t>
      </w:r>
    </w:p>
    <w:p>
      <w:pPr>
        <w:spacing w:before="0" w:after="0"/>
      </w:pPr>
      <w:r>
        <w:rPr>
          <w:rFonts w:ascii="Consolas" w:hAnsi="Consolas"/>
          <w:sz w:val="16"/>
        </w:rPr>
        <w:t>app.config["UPLOAD_FOLDER"] = config.UPLOADS_DIR</w:t>
      </w:r>
    </w:p>
    <w:p>
      <w:pPr>
        <w:spacing w:before="0" w:after="0"/>
      </w:pPr>
      <w:r>
        <w:rPr>
          <w:rFonts w:ascii="Consolas" w:hAnsi="Consolas"/>
          <w:sz w:val="16"/>
        </w:rPr>
        <w:t>CORS(app)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Ensure upload directory exists</w:t>
      </w:r>
    </w:p>
    <w:p>
      <w:pPr>
        <w:spacing w:before="0" w:after="0"/>
      </w:pPr>
      <w:r>
        <w:rPr>
          <w:rFonts w:ascii="Consolas" w:hAnsi="Consolas"/>
          <w:sz w:val="16"/>
        </w:rPr>
        <w:t>os.makedirs(app.config["UPLOAD_FOLDER"],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Lazy-load pipeline (loaded on first request to handle model downloads)</w:t>
      </w:r>
    </w:p>
    <w:p>
      <w:pPr>
        <w:spacing w:before="0" w:after="0"/>
      </w:pPr>
      <w:r>
        <w:rPr>
          <w:rFonts w:ascii="Consolas" w:hAnsi="Consolas"/>
          <w:sz w:val="16"/>
        </w:rPr>
        <w:t>_pipeline =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get_pipeline() -&gt; PotholeAnalysisPipeline: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"""Lazy-initialize the analysis pipeline."""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global _pipeline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_pipeline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logger.info("Initializing analysis pipeline...")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_pipeline = PotholeAnalysisPipeline()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logger.info("Pipeline ready")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_pipeline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# Routes</w:t>
      </w:r>
    </w:p>
    <w:p>
      <w:pPr>
        <w:spacing w:before="0" w:after="0"/>
      </w:pPr>
      <w:r>
        <w:rPr>
          <w:rFonts w:ascii="Consolas" w:hAnsi="Consolas"/>
          <w:sz w:val="16"/>
        </w:rPr>
        <w:t># 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@app.route("/")</w:t>
      </w:r>
    </w:p>
    <w:p>
      <w:pPr>
        <w:spacing w:before="0" w:after="0"/>
      </w:pPr>
      <w:r>
        <w:rPr>
          <w:rFonts w:ascii="Consolas" w:hAnsi="Consolas"/>
          <w:sz w:val="16"/>
        </w:rPr>
        <w:t>def index():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"""API root endpoint."""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"service": "Pothole Detection &amp; Severity Analysis API",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"version": "1.0.0",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"endpoints":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"/api/health": "GET - Health check",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"/api/detect": "POST - Upload image, get detection results",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"/api/analyze": "POST - Full analysis (detect + size + depth + severity)",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"/dashboard": "GET - Web dashboard",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"/api/reports": "GET - List all reports",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})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@app.route("/dashboard")</w:t>
      </w:r>
    </w:p>
    <w:p>
      <w:pPr>
        <w:spacing w:before="0" w:after="0"/>
      </w:pPr>
      <w:r>
        <w:rPr>
          <w:rFonts w:ascii="Consolas" w:hAnsi="Consolas"/>
          <w:sz w:val="16"/>
        </w:rPr>
        <w:t>def dashboard():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"""Serve the web dashboard."""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render_template("index.html")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@app.route("/api/health")</w:t>
      </w:r>
    </w:p>
    <w:p>
      <w:pPr>
        <w:spacing w:before="0" w:after="0"/>
      </w:pPr>
      <w:r>
        <w:rPr>
          <w:rFonts w:ascii="Consolas" w:hAnsi="Consolas"/>
          <w:sz w:val="16"/>
        </w:rPr>
        <w:t>def health_check():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"""Health check endpoint."""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"status": "healthy",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"timestamp": datetime.now().isoformat(),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"device": config.DEFAULT_DEVICE,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})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@app.route("/api/detect", methods=["POST"])</w:t>
      </w:r>
    </w:p>
    <w:p>
      <w:pPr>
        <w:spacing w:before="0" w:after="0"/>
      </w:pPr>
      <w:r>
        <w:rPr>
          <w:rFonts w:ascii="Consolas" w:hAnsi="Consolas"/>
          <w:sz w:val="16"/>
        </w:rPr>
        <w:t>def detect_potholes():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Detect potholes in an uploaded image.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Expects: multipart/form-data with 'image' file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Optional: 'gps_lat', 'gps_lng' as form fields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JSON with detection results and annotated image (base64)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"image" not in request.files: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"No image file provided"}),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file = request.files["image"]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file.filename == "":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"No file selected"}),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not allowed_file(file.filename):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"File type not allowed"}),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Load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image_bytes = file.read()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 = load_image_from_bytes(image_bytes)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image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"Failed to load image"}),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Get GPS coords if provided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gps_lat = request.form.get("gps_lat", type=float)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gps_lng = request.form.get("gps_lng", type=float)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 = (gps_lat, gps_lng) if gps_lat and gps_lng else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pipeline = get_pipeline()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pipeline.analyze_image(image, gps_coords=gps, visualize=True)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Save annotated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filename = secure_filename(file.filename)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unique_id = str(uuid.uuid4())[:8]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annotated_filename = f"{os.path.splitext(filename)[0]}_{unique_id}_annotated.jpg"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annotated_path = os.path.join(app.config["UPLOAD_FOLDER"], annotated_filename)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save_image(result["annotated_image"], annotated_path)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Save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report_filename = f"{os.path.splitext(filename)[0]}_{unique_id}_report.json"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report_path = os.path.join(app.config["UPLOAD_FOLDER"], report_filename)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save_json(result["report"], report_path)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Add paths to response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result["report"]["annotated_image_path"] = annotated_path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result["report"]["report_path"] = report_path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result["report"]["report_id"] = unique_id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jsonify(result["report"])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logger.error(f"Detection failed: {e}")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@app.route("/api/analyze", methods=["POST"])</w:t>
      </w:r>
    </w:p>
    <w:p>
      <w:pPr>
        <w:spacing w:before="0" w:after="0"/>
      </w:pPr>
      <w:r>
        <w:rPr>
          <w:rFonts w:ascii="Consolas" w:hAnsi="Consolas"/>
          <w:sz w:val="16"/>
        </w:rPr>
        <w:t>def analyze_pothole():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Full analysis: detection + size + depth + severity.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Expects: multipart/form-data with 'image' file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Optional: 'gps_lat', 'gps_lng' as form fields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JSON with complete analysis report and base64 annotated 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"image" not in request.files: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"No image file provided"}),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file = request.files["image"]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file.filename == "":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"No file selected"}),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image_bytes = file.read()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 = load_image_from_bytes(image_bytes)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image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"Failed to load image"}),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gps_lat = request.form.get("gps_lat", type=float)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gps_lng = request.form.get("gps_lng", type=float)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gps = (gps_lat, gps_lng) if gps_lat and gps_lng else None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pipeline = get_pipeline()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pipeline.analyze_image(image, gps_coords=gps, visualize=True)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Convert annotated image to base64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annotated_b64 = image_to_base64(result["annotated_image"])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response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"status": "success",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"timestamp": datetime.now().isoformat(),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"image_info":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"height": image.shape[0],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"width": image.shape[1],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"detections": result["detections"],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"annotated_image_base64": annotated_b64,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"report": result["report"],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"processing_time_seconds": result["processing_time_seconds"],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jsonify(response)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logger.error(f"Analysis failed: {e}")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str(e), "status": "error"}), 500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@app.route("/api/reports", methods=["GET"])</w:t>
      </w:r>
    </w:p>
    <w:p>
      <w:pPr>
        <w:spacing w:before="0" w:after="0"/>
      </w:pPr>
      <w:r>
        <w:rPr>
          <w:rFonts w:ascii="Consolas" w:hAnsi="Consolas"/>
          <w:sz w:val="16"/>
        </w:rPr>
        <w:t>def list_reports():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"""List all saved reports."""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upload_dir = app.config["UPLOAD_FOLDER"]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reports = []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f in glob(os.path.join(upload_dir, "*_report.json")):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with open(f, "r") as fh: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report = json.load(fh)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report["report_file"] = os.path.basename(f)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report["annotated_image_file"] = os.path.basename(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f).replace("_report.json", "_annotated.jpg")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reports.append(report)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logger.error(f"Failed to read report {f}: {e}")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jsonify({"reports": reports, "count": len(reports)})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@app.route("/api/report/&lt;report_id&gt;", methods=["GET"])</w:t>
      </w:r>
    </w:p>
    <w:p>
      <w:pPr>
        <w:spacing w:before="0" w:after="0"/>
      </w:pPr>
      <w:r>
        <w:rPr>
          <w:rFonts w:ascii="Consolas" w:hAnsi="Consolas"/>
          <w:sz w:val="16"/>
        </w:rPr>
        <w:t>def get_report(report_id):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"""Get a specific report by ID."""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upload_dir = app.config["UPLOAD_FOLDER"]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for f in glob(os.path.join(upload_dir, f"*_{report_id}_report.json")):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with open(f, "r") as fh: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report = json.load(fh)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jsonify(report)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jsonify({"error": "Report not found"}), 404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@app.route("/api/visualize", methods=["POST"])</w:t>
      </w:r>
    </w:p>
    <w:p>
      <w:pPr>
        <w:spacing w:before="0" w:after="0"/>
      </w:pPr>
      <w:r>
        <w:rPr>
          <w:rFonts w:ascii="Consolas" w:hAnsi="Consolas"/>
          <w:sz w:val="16"/>
        </w:rPr>
        <w:t>def visualize_detections_endpoint():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"""Endpoint to just get the annotated image without full analysis."""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"image" not in request.files: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"No image file provided"}),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file = request.files["image"]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image_bytes = file.read()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image = load_image_from_bytes(image_bytes)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image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"Failed to load image"}), 400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pipeline = get_pipeline()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pipeline.analyze_image(image, gps_coords=None, visualize=True)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annotated_b64 = image_to_base64(result["annotated_image"])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"status": "success",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"annotated_image_base64": annotated_b64,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"detections": result["detections"],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logger.error(f"Visualization failed: {e}")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@app.errorhandler(413)</w:t>
      </w:r>
    </w:p>
    <w:p>
      <w:pPr>
        <w:spacing w:before="0" w:after="0"/>
      </w:pPr>
      <w:r>
        <w:rPr>
          <w:rFonts w:ascii="Consolas" w:hAnsi="Consolas"/>
          <w:sz w:val="16"/>
        </w:rPr>
        <w:t>def request_entity_too_large(error):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jsonify({"error": "File too large (max 50MB)"}), 413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@app.errorhandler(404)</w:t>
      </w:r>
    </w:p>
    <w:p>
      <w:pPr>
        <w:spacing w:before="0" w:after="0"/>
      </w:pPr>
      <w:r>
        <w:rPr>
          <w:rFonts w:ascii="Consolas" w:hAnsi="Consolas"/>
          <w:sz w:val="16"/>
        </w:rPr>
        <w:t>def not_found(error):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jsonify({"error": "Endpoint not found"}), 404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@app.errorhandler(500)</w:t>
      </w:r>
    </w:p>
    <w:p>
      <w:pPr>
        <w:spacing w:before="0" w:after="0"/>
      </w:pPr>
      <w:r>
        <w:rPr>
          <w:rFonts w:ascii="Consolas" w:hAnsi="Consolas"/>
          <w:sz w:val="16"/>
        </w:rPr>
        <w:t>def internal_error(error):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jsonify({"error": "Internal server error"}), 500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app.run(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host=config.API_HOST,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port=config.API_PORT,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debug=config.API_DEBUG,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)</w:t>
      </w:r>
    </w:p>
    <w:p>
      <w:r>
        <w:br w:type="page"/>
      </w:r>
    </w:p>
    <w:p>
      <w:pPr>
        <w:pStyle w:val="Heading1"/>
      </w:pPr>
      <w:r>
        <w:t>train.py</w:t>
      </w:r>
    </w:p>
    <w:p>
      <w:r>
        <w:rPr>
          <w:i/>
        </w:rPr>
        <w:t>YOLOv8 training script (dataset config, train, validate, export)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YOLOv8 Training Script for Pothole Detection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>Trains a custom YOLOv8 model on pothole datasets.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Usage: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1. Create a dataset config template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train.py --create-config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2. Prepare dataset in YOLO format: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   dataset/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     images/train/*.jpg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     images/val/*.jpg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     labels/train/*.txt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     labels/val/*.txt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     dataset.yaml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3. Train: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train.py --data dataset.yaml --epochs 100 --model yolov8s.pt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4. Validate: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train.py --validate runs/train/pothole_model/weights/best.pt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# 5. Export to ONNX: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python train.py --export runs/train/pothole_model/weights/best.pt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sys</w:t>
      </w:r>
    </w:p>
    <w:p>
      <w:pPr>
        <w:spacing w:before="0" w:after="0"/>
      </w:pPr>
      <w:r>
        <w:rPr>
          <w:rFonts w:ascii="Consolas" w:hAnsi="Consolas"/>
          <w:sz w:val="16"/>
        </w:rPr>
        <w:t>import argparse</w:t>
      </w:r>
    </w:p>
    <w:p>
      <w:pPr>
        <w:spacing w:before="0" w:after="0"/>
      </w:pPr>
      <w:r>
        <w:rPr>
          <w:rFonts w:ascii="Consolas" w:hAnsi="Consolas"/>
          <w:sz w:val="16"/>
        </w:rPr>
        <w:t>import shutil</w:t>
      </w:r>
    </w:p>
    <w:p>
      <w:pPr>
        <w:spacing w:before="0" w:after="0"/>
      </w:pPr>
      <w:r>
        <w:rPr>
          <w:rFonts w:ascii="Consolas" w:hAnsi="Consolas"/>
          <w:sz w:val="16"/>
        </w:rPr>
        <w:t>import yaml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try: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from ultralytics import YOLO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ULTRALYTICS_AVAILABLE = True</w:t>
      </w:r>
    </w:p>
    <w:p>
      <w:pPr>
        <w:spacing w:before="0" w:after="0"/>
      </w:pPr>
      <w:r>
        <w:rPr>
          <w:rFonts w:ascii="Consolas" w:hAnsi="Consolas"/>
          <w:sz w:val="16"/>
        </w:rPr>
        <w:t>except ImportError: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ULTRALYTICS_AVAILABLE = False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src.utils import setup_logger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logger = setup_logger("train", config.LOG_FILE)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Default dataset configuration template</w:t>
      </w:r>
    </w:p>
    <w:p>
      <w:pPr>
        <w:spacing w:before="0" w:after="0"/>
      </w:pPr>
      <w:r>
        <w:rPr>
          <w:rFonts w:ascii="Consolas" w:hAnsi="Consolas"/>
          <w:sz w:val="16"/>
        </w:rPr>
        <w:t>DATASET_TEMPLATE =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"path": "datasets/pothole_data",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"train": "images/train",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"val": "images/val",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"test": "images/test",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"names": {0: "Pothole"},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create_dataset_yaml(output_path: str, dataset_root: str = 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class_names: dict = None) -&gt; str: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Create a YOLO dataset configuration YAML file.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output_path: Path where to write the YAML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dataset_root: Root directory of the dataset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class_names: Dictionary of {class_id: class_name}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Path to created YAML file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cfg = DATASET_TEMPLATE.copy()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dataset_root: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cfg["path"] = dataset_root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class_names: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cfg["names"] = class_names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dir_path = os.path.dirname(output_path)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dir_path: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os.makedirs(dir_path,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with open(output_path, "w") as f: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yaml.dump(cfg, f, default_flow_style=False)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logger.info(f"Dataset config created: {output_path}")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output_path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train_model(data_yaml, model_name="yolov8s.pt", epochs=100,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batch_size=16, img_size=640, device=None,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project="runs/train", name="pothole_model",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resume=False, patience=20):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Train a YOLOv8 model for pothole detection.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data_yaml: Path to dataset configuration YAML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model_name: Base model to fine-tune (yolov8n/s/m/l/x.pt)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epochs: Number of training epochs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batch_size: Batch size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img_size: Input image size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device: Device ('cuda', 'cpu', or None for auto)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project: Output project directory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name: Run name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resume: Resume from last checkpoint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patience: Early stopping patience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Training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not ULTRALYTICS_AVAILABLE: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raise ImportError(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"Ultralytics is required for training. 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"Install with: pip install ultralytics"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not os.path.exists(data_yaml):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raise FileNotFoundError(f"Dataset config not found: {data_yaml}")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device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device = config.DEFAULT_DEVICE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logger.info("=" * 60)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logger.info("STARTING YOLOv8 TRAINING")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logger.info("=" * 60)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Base model:   {model_name}")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Dataset:      {data_yaml}")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Epochs:       {epochs}")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Batch size:   {batch_size}")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Image size:   {img_size}")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Device:       {device}")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Output:       {project}/{name}")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model = YOLO(model_name)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results = model.train(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data=data_yaml,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epochs=epochs,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batch=batch_size,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imgsz=img_size,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device=device,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project=project,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name=name,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resume=resume,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patience=patience,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mosaic=1.0,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mixup=0.1,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hsv_h=0.015,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hsv_s=0.7,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hsv_v=0.4,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degrees=15.0,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translate=0.1,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scale=0.5,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fliplr=0.5,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optimizer="AdamW",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lr0=0.001,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lrf=0.01,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weight_decay=0.0005,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warmup_epochs=3.0,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verbose=True,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best_model = os.path.join(project, name, "weights", "best.pt")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os.path.exists(best_model):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dest = config.YOLO_MODEL_PATH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os.makedirs(os.path.dirname(dest), exist_ok=True)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shutil.copy2(best_model, dest)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logger.info(f"Best model copied to: {dest}")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logger.info("Training complete!")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results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validate_model(model_path, data_yaml, device=None):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"""Validate a trained model on the validation set."""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device is None: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device = config.DEFAULT_DEVICE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logger.info(f"Validating model: {model_path}")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model = YOLO(model_path)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metrics = model.val(data=data_yaml, device=device)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mAP@0.5:      {metrics.box.map50:.4f}")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mAP@0.5:0.95: {metrics.box.map:.4f}")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Precision:    {metrics.box.mp:.4f}")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  Recall:       {metrics.box.mr:.4f}")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return metrics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export_model(model_path, export_format="onnx"):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Export a trained model to a deployment format.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model_path: Path to trained .pt model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export_format: onnx, tflite, torchscript, coreml, etc.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logger.info(f"Exporting {model_path} to {export_format}...")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model = YOLO(model_path)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model.export(format=export_format)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logger.info(f"Export complete: {export_format}")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def main():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"""Command-line entry point for training."""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 = argparse.ArgumentParser(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description="Train YOLOv8 model for pothole detection"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parser.add_argument("--data", type=str, default="dataset.yaml",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help="Path to dataset YAML config")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parser.add_argument("--model", type=str, default="yolov8s.pt",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help="Base model (yolov8n/s/m/l/x.pt)")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parser.add_argument("--epochs", type=int, default=100,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help="Number of training epochs")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parser.add_argument("--batch", type=int, default=16,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help="Batch size")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parser.add_argument("--imgsz", type=int, default=640,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help="Input image size")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parser.add_argument("--device", type=str,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help="Device: cuda, cpu, or 0,1 for multi-GPU")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parser.add_argument("--project", type=str, default="runs/train",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help="Output project directory")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parser.add_argument("--name", type=str, default="pothole_model",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help="Run name")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parser.add_argument("--resume", action="store_true",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help="Resume from last checkpoint")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parser.add_argument("--patience", type=int, default=20,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help="Early stopping patience")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parser.add_argument("--validate", type=str,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help="Validate a model at this path (skip training)")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parser.add_argument("--export", type=str, default=None,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help="Export model to format (onnx, tflite, etc.)")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parser.add_argument("--create-config", action="store_true",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help="Create a template dataset.yaml file")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args = parser.parse_args()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args.create_config: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path = create_dataset_yaml("dataset.yaml")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print(f"\nDataset config template created: {path}")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print("Edit it to point to your dataset, then run training.")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args.export: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export_model(args.export, "onnx")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if args.validate: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validate_model(args.validate, args.data, args.device)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train_model(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data_yaml=args.data,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model_name=args.model,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epochs=args.epochs,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batch_size=args.batch,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img_size=args.imgsz,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device=args.device,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project=args.project,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name=args.name,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resume=args.resume,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patience=args.patience,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main()</w:t>
      </w:r>
    </w:p>
    <w:p>
      <w:r>
        <w:br w:type="page"/>
      </w:r>
    </w:p>
    <w:p>
      <w:pPr>
        <w:pStyle w:val="Heading1"/>
      </w:pPr>
      <w:r>
        <w:t>tests/test_detector.py</w:t>
      </w:r>
    </w:p>
    <w:p>
      <w:r>
        <w:rPr>
          <w:i/>
        </w:rPr>
        <w:t>Unit tests - 25 tests covering config, preprocessing, size, severity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>Unit Tests for Road Pothole Detection System</w:t>
      </w:r>
    </w:p>
    <w:p>
      <w:pPr>
        <w:spacing w:before="0" w:after="0"/>
      </w:pPr>
      <w:r>
        <w:rPr>
          <w:rFonts w:ascii="Consolas" w:hAnsi="Consolas"/>
          <w:sz w:val="16"/>
        </w:rPr>
        <w:t>=============================================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Run with: pytest tests/ -v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Tests cover:</w:t>
      </w:r>
    </w:p>
    <w:p>
      <w:pPr>
        <w:spacing w:before="0" w:after="0"/>
      </w:pPr>
      <w:r>
        <w:rPr>
          <w:rFonts w:ascii="Consolas" w:hAnsi="Consolas"/>
          <w:sz w:val="16"/>
        </w:rPr>
        <w:t>- Configuration validation</w:t>
      </w:r>
    </w:p>
    <w:p>
      <w:pPr>
        <w:spacing w:before="0" w:after="0"/>
      </w:pPr>
      <w:r>
        <w:rPr>
          <w:rFonts w:ascii="Consolas" w:hAnsi="Consolas"/>
          <w:sz w:val="16"/>
        </w:rPr>
        <w:t>- Preprocessing functions</w:t>
      </w:r>
    </w:p>
    <w:p>
      <w:pPr>
        <w:spacing w:before="0" w:after="0"/>
      </w:pPr>
      <w:r>
        <w:rPr>
          <w:rFonts w:ascii="Consolas" w:hAnsi="Consolas"/>
          <w:sz w:val="16"/>
        </w:rPr>
        <w:t>- Size estimation</w:t>
      </w:r>
    </w:p>
    <w:p>
      <w:pPr>
        <w:spacing w:before="0" w:after="0"/>
      </w:pPr>
      <w:r>
        <w:rPr>
          <w:rFonts w:ascii="Consolas" w:hAnsi="Consolas"/>
          <w:sz w:val="16"/>
        </w:rPr>
        <w:t>- Severity classification</w:t>
      </w:r>
    </w:p>
    <w:p>
      <w:pPr>
        <w:spacing w:before="0" w:after="0"/>
      </w:pPr>
      <w:r>
        <w:rPr>
          <w:rFonts w:ascii="Consolas" w:hAnsi="Consolas"/>
          <w:sz w:val="16"/>
        </w:rPr>
        <w:t>- Utility functions (bbox extraction, IoU, etc.)</w:t>
      </w:r>
    </w:p>
    <w:p>
      <w:pPr>
        <w:spacing w:before="0" w:after="0"/>
      </w:pPr>
      <w:r>
        <w:rPr>
          <w:rFonts w:ascii="Consolas" w:hAnsi="Consolas"/>
          <w:sz w:val="16"/>
        </w:rPr>
        <w:t>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os</w:t>
      </w:r>
    </w:p>
    <w:p>
      <w:pPr>
        <w:spacing w:before="0" w:after="0"/>
      </w:pPr>
      <w:r>
        <w:rPr>
          <w:rFonts w:ascii="Consolas" w:hAnsi="Consolas"/>
          <w:sz w:val="16"/>
        </w:rPr>
        <w:t>import sys</w:t>
      </w:r>
    </w:p>
    <w:p>
      <w:pPr>
        <w:spacing w:before="0" w:after="0"/>
      </w:pPr>
      <w:r>
        <w:rPr>
          <w:rFonts w:ascii="Consolas" w:hAnsi="Consolas"/>
          <w:sz w:val="16"/>
        </w:rPr>
        <w:t>import json</w:t>
      </w:r>
    </w:p>
    <w:p>
      <w:pPr>
        <w:spacing w:before="0" w:after="0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6"/>
        </w:rPr>
        <w:t>import cv2</w:t>
      </w:r>
    </w:p>
    <w:p>
      <w:pPr>
        <w:spacing w:before="0" w:after="0"/>
      </w:pPr>
      <w:r>
        <w:rPr>
          <w:rFonts w:ascii="Consolas" w:hAnsi="Consolas"/>
          <w:sz w:val="16"/>
        </w:rPr>
        <w:t>import pytest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# Add project root to path</w:t>
      </w:r>
    </w:p>
    <w:p>
      <w:pPr>
        <w:spacing w:before="0" w:after="0"/>
      </w:pPr>
      <w:r>
        <w:rPr>
          <w:rFonts w:ascii="Consolas" w:hAnsi="Consolas"/>
          <w:sz w:val="16"/>
        </w:rPr>
        <w:t>sys.path.insert(0, os.path.dirname(os.path.dirname(os.path.abspath(__file__))))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import config</w:t>
      </w:r>
    </w:p>
    <w:p>
      <w:pPr>
        <w:spacing w:before="0" w:after="0"/>
      </w:pPr>
      <w:r>
        <w:rPr>
          <w:rFonts w:ascii="Consolas" w:hAnsi="Consolas"/>
          <w:sz w:val="16"/>
        </w:rPr>
        <w:t>from src.utils import calculate_iou, generate_report_json</w:t>
      </w:r>
    </w:p>
    <w:p>
      <w:pPr>
        <w:spacing w:before="0" w:after="0"/>
      </w:pPr>
      <w:r>
        <w:rPr>
          <w:rFonts w:ascii="Consolas" w:hAnsi="Consolas"/>
          <w:sz w:val="16"/>
        </w:rPr>
        <w:t>from src.size_estimator import SizeEstimator</w:t>
      </w:r>
    </w:p>
    <w:p>
      <w:pPr>
        <w:spacing w:before="0" w:after="0"/>
      </w:pPr>
      <w:r>
        <w:rPr>
          <w:rFonts w:ascii="Consolas" w:hAnsi="Consolas"/>
          <w:sz w:val="16"/>
        </w:rPr>
        <w:t>from src.severity import SeverityClassifier</w:t>
      </w:r>
    </w:p>
    <w:p>
      <w:pPr>
        <w:spacing w:before="0" w:after="0"/>
      </w:pPr>
      <w:r>
        <w:rPr>
          <w:rFonts w:ascii="Consolas" w:hAnsi="Consolas"/>
          <w:sz w:val="16"/>
        </w:rPr>
        <w:t>from src.preprocessing import enhance_contrast, reduce_noise, normalize_image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TestConfig: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"""Test configuration constants."""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test_config_values_exist(self):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"CONFIDENCE_THRESHOLD")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"IOU_THRESHOLD")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"CLASS_NAMES")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"SIZE_SMALL_MAX_CM2")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"SIZE_MEDIUM_MAX_CM2")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"DEPTH_SHALLOW_MAX_CM")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hasattr(config, "DEPTH_MODERATE_MAX_CM")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test_confidence_threshold_range(self):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0.0 &lt; config.CONFIDENCE_THRESHOLD &lt; 1.0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test_size_thresholds_ordering(self):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config.SIZE_SMALL_MAX_CM2 &lt; config.SIZE_MEDIUM_MAX_CM2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test_depth_thresholds_ordering(self):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config.DEPTH_SHALLOW_MAX_CM &lt; config.DEPTH_MODERATE_MAX_CM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test_severity_levels_exist(self):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level in ["Critical", "High", "Medium", "Low"]: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assert level in config.SEVERITY_LEVELS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TestPreprocessing: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"""Test image preprocessing functions."""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@pytest.fixture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sample_image(self):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"""Create a sample image for testing."""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img = np.random.randint(0, 255, (100, 100, 3), dtype=np.uint8)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img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test_enhance_contrast(self, sample_image):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enhanced = enhance_contrast(sample_image)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enhanced.shape == sample_image.shape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enhanced.dtype == sample_image.dtype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test_reduce_noise(self, sample_image):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denoised = reduce_noise(sample_image)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denoised.shape == sample_image.shape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denoised.dtype == sample_image.dtype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test_normalize_image(self, sample_image):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normalized = normalize_image(sample_image)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normalized.shape == sample_image.shape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normalized.dtype == np.float32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test_preprocess_preserves_shape(self, sample_image):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src.preprocessing import preprocess_image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preprocess_image(sample_image, normalize=False)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result.shape == sample_image.shape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TestSizeEstimator: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"""Test size estimation logic."""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@pytest.fixture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estimator(self):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SizeEstimator()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test_size_classification_small(self, estimator):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estimator.estimate_size((0, 0, 20, 20), 640)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result.size_category in ["Small", "Unknown"]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test_size_classification_medium(self, estimator):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Create a bbox that should produce medium size area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estimator.estimate_size((0, 0, 200, 200), 640)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result.size_category in ["Small", "Medium", "Large"]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test_size_calculation_positive(self, estimator):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estimator.estimate_size((0, 0, 100, 100), 640)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result.width_cm &gt;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result.height_cm &gt;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result.area_cm2 &gt;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test_size_result_attributes(self, estimator):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estimator.estimate_size((10, 10, 110, 110), 640)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"width_cm")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"height_cm")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"area_cm2")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"size_category")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"pixel_density_cm_per_px")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TestSeverityClassifier: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"""Test severity classification logic."""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@pytest.fixture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classifier(self):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SeverityClassifier()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test_low_severity_small_shallow(self, classifier):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area_cm2=100, size_category="Small",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depth_cm=1.0, depth_category="Shallow"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result.severity == "Low"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result.priority == 4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test_critical_severity_large_deep(self, classifier):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area_cm2=5000, size_category="Large",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depth_cm=8.0, depth_category="Deep"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result.severity == "Critical"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result.priority == 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test_medium_severity_medium_moderate(self, classifier):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area_cm2=800, size_category="Medium",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depth_cm=3.5, depth_category="Moderate"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result.severity in ["Medium", "High"]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test_severity_result_has_all_fields(self, classifier):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area_cm2=500, size_category="Medium",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depth_cm=2.5, depth_category="Moderate"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"severity")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"priority")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"color_bgr")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"response_time_hours")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hasattr(result, "recommendation")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test_matrix_classification(self, classifier):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classifier.classify_matrix("Large", "Deep")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result.severity == "Critical"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test_recommendation_generated(self, classifier):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classifier.classify(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area_cm2=5000, size_category="Large",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depth_cm=10.0, depth_category="Deep"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len(result.recommendation) &gt; 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"Immediate" in result.recommendation or "repair" in result.recommendation.lower()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TestUtils: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"""Test utility functions."""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test_calculate_iou_perfect_overlap(self):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box1 = [0, 0, 100, 100]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box2 = [0, 0, 100, 100]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calculate_iou(box1, box2) == 1.0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test_calculate_iou_no_overlap(self):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box1 = [0, 0, 10, 10]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box2 = [100, 100, 200, 200]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calculate_iou(box1, box2) == 0.0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test_calculate_iou_partial_overlap(self):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box1 = [0, 0, 100, 100]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box2 = [50, 50, 150, 150]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iou = calculate_iou(box1, box2)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0.0 &lt; iou &lt; 1.0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test_generate_report_structure(self):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detections = [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{"bbox": [10, 20, 50, 60], "confidence": 0.95,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"severity": "High", "size_cm2": 800, "size_category": "Medium"},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{"bbox": [100, 200, 150, 250], "confidence": 0.85,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"severity": "Low", "size_cm2": 200, "size_category": "Small"},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report = generate_report_json(detections, "test.jpg", (37.7749, -122.4194))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"timestamp" in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"gps_coordinates" in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"total_potholes_detected" in report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report["total_potholes_detected"] == 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report["summary"]["high_count"] == 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report["summary"]["low_count"] == 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TestDetectionResult: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"""Test DetectionResult dataclass."""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test_detection_to_dict(self):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import sys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sys.path.insert(0, os.path.dirname(os.path.dirname(__file__)))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src.detector import DetectionResult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det = DetectionResult(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bbox=[10, 20, 100, 200],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confidence=0.95,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class_id=0,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class_name="Pothole",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width_px=90,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height_px=180,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center=(55, 110),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size_cm2=750.0,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size_category="Medium",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width_cm=15.5,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height_cm=31.0,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depth_cm=3.5,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depth_category="Moderate",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severity="High",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priority=2,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response_time_hours=168,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d = det.to_dict()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d["class_name"] == "Pothole"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d["confidence"] == 0.95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d["severity"] == "High"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d["priority"] == 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class TestIntegration: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"""Integration test for the full pipeline (requires torch)."""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@pytest.fixture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real_image(self):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"""Load a sample road image if available."""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sample_paths = [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os.path.join(config.SAMPLES_DIR, "road1.jpg"),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os.path.join(config.SAMPLES_DIR, "road2.jpg"),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os.path.join(config.SAMPLES_DIR, "sample.jpg"),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]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for path in sample_paths: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if os.path.exists(path):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return cv2.imread(path)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# Create a dummy image if no sample exists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return np.random.randint(0, 255, (480, 640, 3), dtype=np.uint8)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@pytest.mark.skipif(not os.path.exists(config.YOLO_MODEL_PATH),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reason="YOLO model not available")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def test_full_pipeline(self, real_image):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"""Test the complete detection pipeline."""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from main import PotholeAnalysisPipeline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pipeline = PotholeAnalysisPipeline()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result = pipeline.analyze_image(real_image)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"detections" in 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"report" in 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"processing_time_seconds" in 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assert "annotated_image" in result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pytest.main([__file__, "-v", "--tb=short"])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